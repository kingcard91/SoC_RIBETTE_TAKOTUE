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b/>
          <w:color w:val="1A365D"/>
          <w:sz w:val="32"/>
        </w:rPr>
      </w:pPr>
      <w:r>
        <w:rPr>
          <w:b/>
          <w:color w:val="1A365D"/>
          <w:sz w:val="32"/>
        </w:rPr>
        <w:t>EXAMEN DE SYNTHÈSE</w:t>
      </w:r>
    </w:p>
    <w:p>
      <w:pPr>
        <w:pStyle w:val="Normal"/>
        <w:spacing w:before="0" w:after="40"/>
        <w:jc w:val="start"/>
        <w:rPr>
          <w:b/>
          <w:color w:val="1A365D"/>
          <w:sz w:val="32"/>
        </w:rPr>
      </w:pPr>
      <w:r>
        <w:rPr>
          <w:b/>
          <w:color w:val="1A365D"/>
          <w:sz w:val="32"/>
        </w:rPr>
      </w:r>
    </w:p>
    <w:p>
      <w:pPr>
        <w:pStyle w:val="Normal"/>
        <w:spacing w:before="0" w:after="40"/>
        <w:jc w:val="start"/>
        <w:rPr>
          <w:b/>
          <w:color w:val="1A365D"/>
          <w:sz w:val="32"/>
        </w:rPr>
      </w:pPr>
      <w:r>
        <w:rPr>
          <w:b/>
          <w:color w:val="1A365D"/>
          <w:sz w:val="32"/>
        </w:rPr>
        <w:t xml:space="preserve">Nom étudiant :  </w:t>
        <w:br/>
      </w:r>
    </w:p>
    <w:tbl>
      <w:tblPr>
        <w:tblW w:w="9501" w:type="dxa"/>
        <w:jc w:val="start"/>
        <w:tblInd w:w="-21" w:type="dxa"/>
        <w:tblLayout w:type="fixed"/>
        <w:tblCellMar>
          <w:top w:w="80" w:type="dxa"/>
          <w:start w:w="120" w:type="dxa"/>
          <w:bottom w:w="80" w:type="dxa"/>
          <w:end w:w="120" w:type="dxa"/>
        </w:tblCellMar>
      </w:tblPr>
      <w:tblGrid>
        <w:gridCol w:w="3146"/>
        <w:gridCol w:w="2208"/>
        <w:gridCol w:w="2104"/>
        <w:gridCol w:w="2043"/>
      </w:tblGrid>
      <w:tr>
        <w:trPr/>
        <w:tc>
          <w:tcPr>
            <w:tcW w:w="3146" w:type="dxa"/>
            <w:tcBorders>
              <w:top w:val="single" w:sz="2" w:space="0" w:color="000000"/>
              <w:start w:val="single" w:sz="2" w:space="0" w:color="000000"/>
              <w:bottom w:val="single" w:sz="2" w:space="0" w:color="000000"/>
              <w:end w:val="single" w:sz="2" w:space="0" w:color="000000"/>
            </w:tcBorders>
          </w:tcPr>
          <w:p>
            <w:pPr>
              <w:pStyle w:val="Normal"/>
              <w:spacing w:before="0" w:after="120"/>
              <w:rPr/>
            </w:pPr>
            <w:r>
              <w:rPr>
                <w:rFonts w:eastAsia="Arial" w:cs="Arial"/>
                <w:b/>
                <w:bCs/>
                <w:sz w:val="22"/>
                <w:szCs w:val="22"/>
              </w:rPr>
              <w:t>Cible</w:t>
            </w:r>
            <w:r>
              <w:rPr>
                <w:rFonts w:eastAsia="Arial" w:cs="Arial"/>
                <w:sz w:val="20"/>
                <w:szCs w:val="20"/>
              </w:rPr>
              <w:t xml:space="preserve">  DE0-Nano (Cyclone IV)</w:t>
            </w:r>
          </w:p>
        </w:tc>
        <w:tc>
          <w:tcPr>
            <w:tcW w:w="2208" w:type="dxa"/>
            <w:tcBorders>
              <w:top w:val="single" w:sz="2" w:space="0" w:color="000000"/>
              <w:start w:val="single" w:sz="2" w:space="0" w:color="000000"/>
              <w:bottom w:val="single" w:sz="2" w:space="0" w:color="000000"/>
              <w:end w:val="single" w:sz="2" w:space="0" w:color="000000"/>
            </w:tcBorders>
          </w:tcPr>
          <w:p>
            <w:pPr>
              <w:pStyle w:val="Normal"/>
              <w:spacing w:before="0" w:after="120"/>
              <w:rPr/>
            </w:pPr>
            <w:r>
              <w:rPr>
                <w:rFonts w:eastAsia="Arial" w:cs="Arial"/>
                <w:b/>
                <w:bCs/>
                <w:sz w:val="22"/>
                <w:szCs w:val="22"/>
              </w:rPr>
              <w:t>Outil</w:t>
            </w:r>
            <w:r>
              <w:rPr>
                <w:rFonts w:eastAsia="Arial" w:cs="Arial"/>
                <w:sz w:val="20"/>
                <w:szCs w:val="20"/>
              </w:rPr>
              <w:t xml:space="preserve">  Quartus II 13.0</w:t>
            </w:r>
          </w:p>
        </w:tc>
        <w:tc>
          <w:tcPr>
            <w:tcW w:w="2104" w:type="dxa"/>
            <w:tcBorders>
              <w:top w:val="single" w:sz="2" w:space="0" w:color="000000"/>
              <w:start w:val="single" w:sz="2" w:space="0" w:color="000000"/>
              <w:bottom w:val="single" w:sz="2" w:space="0" w:color="000000"/>
              <w:end w:val="single" w:sz="2" w:space="0" w:color="000000"/>
            </w:tcBorders>
          </w:tcPr>
          <w:p>
            <w:pPr>
              <w:pStyle w:val="Normal"/>
              <w:spacing w:before="0" w:after="120"/>
              <w:jc w:val="center"/>
              <w:rPr>
                <w:rFonts w:ascii="Arial" w:hAnsi="Arial" w:eastAsia="Arial" w:cs="Arial"/>
                <w:sz w:val="20"/>
                <w:szCs w:val="20"/>
              </w:rPr>
            </w:pPr>
            <w:r>
              <w:rPr>
                <w:rFonts w:eastAsia="Arial" w:cs="Arial"/>
                <w:b/>
                <w:bCs/>
                <w:sz w:val="22"/>
                <w:szCs w:val="22"/>
              </w:rPr>
              <w:t>Durée</w:t>
            </w:r>
            <w:r>
              <w:rPr>
                <w:rFonts w:eastAsia="Arial" w:cs="Arial"/>
                <w:sz w:val="20"/>
                <w:szCs w:val="20"/>
              </w:rPr>
              <w:t xml:space="preserve">  </w:t>
            </w:r>
            <w:r>
              <w:rPr>
                <w:rFonts w:eastAsia="Arial" w:cs="Arial"/>
                <w:b/>
                <w:bCs/>
                <w:color w:val="FF0000"/>
                <w:sz w:val="20"/>
                <w:szCs w:val="20"/>
              </w:rPr>
              <w:t>2H</w:t>
            </w:r>
          </w:p>
          <w:p>
            <w:pPr>
              <w:pStyle w:val="Normal"/>
              <w:spacing w:before="0" w:after="120"/>
              <w:jc w:val="center"/>
              <w:rPr>
                <w:rFonts w:ascii="Arial" w:hAnsi="Arial" w:eastAsia="Arial" w:cs="Arial"/>
                <w:b/>
                <w:bCs/>
                <w:color w:val="FF0000"/>
                <w:sz w:val="20"/>
                <w:szCs w:val="20"/>
              </w:rPr>
            </w:pPr>
            <w:r>
              <w:rPr>
                <w:rFonts w:eastAsia="Arial" w:cs="Arial"/>
                <w:b/>
                <w:bCs/>
                <w:color w:val="FF0000"/>
                <w:sz w:val="20"/>
                <w:szCs w:val="20"/>
              </w:rPr>
              <w:t>15h30-1</w:t>
            </w:r>
            <w:r>
              <w:rPr>
                <w:rFonts w:eastAsia="Arial" w:cs="Arial"/>
                <w:b/>
                <w:bCs/>
                <w:color w:val="FF0000"/>
                <w:sz w:val="20"/>
                <w:szCs w:val="20"/>
              </w:rPr>
              <w:t>7</w:t>
            </w:r>
            <w:r>
              <w:rPr>
                <w:rFonts w:eastAsia="Arial" w:cs="Arial"/>
                <w:b/>
                <w:bCs/>
                <w:color w:val="FF0000"/>
                <w:sz w:val="20"/>
                <w:szCs w:val="20"/>
              </w:rPr>
              <w:t>h30</w:t>
            </w:r>
          </w:p>
        </w:tc>
        <w:tc>
          <w:tcPr>
            <w:tcW w:w="2043" w:type="dxa"/>
            <w:tcBorders>
              <w:top w:val="single" w:sz="2" w:space="0" w:color="000000"/>
              <w:start w:val="single" w:sz="2" w:space="0" w:color="000000"/>
              <w:bottom w:val="single" w:sz="2" w:space="0" w:color="000000"/>
              <w:end w:val="single" w:sz="2" w:space="0" w:color="000000"/>
            </w:tcBorders>
          </w:tcPr>
          <w:p>
            <w:pPr>
              <w:pStyle w:val="Normal"/>
              <w:spacing w:before="0" w:after="120"/>
              <w:rPr/>
            </w:pPr>
            <w:r>
              <w:rPr>
                <w:rFonts w:eastAsia="Arial" w:cs="Arial"/>
                <w:b/>
                <w:bCs/>
                <w:sz w:val="22"/>
                <w:szCs w:val="22"/>
              </w:rPr>
              <w:t>Total</w:t>
            </w:r>
            <w:r>
              <w:rPr>
                <w:rFonts w:eastAsia="Arial" w:cs="Arial"/>
                <w:sz w:val="20"/>
                <w:szCs w:val="20"/>
              </w:rPr>
              <w:t xml:space="preserve">  </w:t>
            </w:r>
            <w:r>
              <w:rPr>
                <w:rFonts w:eastAsia="Arial" w:cs="Arial"/>
                <w:sz w:val="20"/>
                <w:szCs w:val="20"/>
              </w:rPr>
              <w:t>42</w:t>
            </w:r>
            <w:r>
              <w:rPr>
                <w:rFonts w:eastAsia="Arial" w:cs="Arial"/>
                <w:sz w:val="20"/>
                <w:szCs w:val="20"/>
              </w:rPr>
              <w:t xml:space="preserve"> points</w:t>
            </w:r>
          </w:p>
          <w:p>
            <w:pPr>
              <w:pStyle w:val="Normal"/>
              <w:spacing w:before="0" w:after="120"/>
              <w:rPr>
                <w:rFonts w:eastAsia="Arial" w:cs="Arial"/>
                <w:sz w:val="20"/>
                <w:szCs w:val="20"/>
              </w:rPr>
            </w:pPr>
            <w:r>
              <w:rPr>
                <w:rFonts w:eastAsia="Arial" w:cs="Arial"/>
                <w:sz w:val="20"/>
                <w:szCs w:val="20"/>
              </w:rPr>
              <w:t>Note : ______ / 20</w:t>
            </w:r>
          </w:p>
        </w:tc>
      </w:tr>
    </w:tbl>
    <w:p>
      <w:pPr>
        <w:pStyle w:val="Normal"/>
        <w:spacing w:before="0" w:after="100"/>
        <w:rPr/>
      </w:pPr>
      <w:r>
        <w:rPr/>
      </w:r>
    </w:p>
    <w:tbl>
      <w:tblPr>
        <w:tblW w:w="9501" w:type="dxa"/>
        <w:jc w:val="start"/>
        <w:tblInd w:w="59" w:type="dxa"/>
        <w:tblLayout w:type="fixed"/>
        <w:tblCellMar>
          <w:top w:w="100" w:type="dxa"/>
          <w:start w:w="200" w:type="dxa"/>
          <w:bottom w:w="100" w:type="dxa"/>
          <w:end w:w="200" w:type="dxa"/>
        </w:tblCellMar>
      </w:tblPr>
      <w:tblGrid>
        <w:gridCol w:w="9501"/>
      </w:tblGrid>
      <w:tr>
        <w:trPr/>
        <w:tc>
          <w:tcPr>
            <w:tcW w:w="9501" w:type="dxa"/>
            <w:tcBorders>
              <w:top w:val="single" w:sz="2" w:space="0" w:color="000000"/>
              <w:start w:val="single" w:sz="2" w:space="0" w:color="000000"/>
              <w:bottom w:val="single" w:sz="2" w:space="0" w:color="000000"/>
              <w:end w:val="single" w:sz="2" w:space="0" w:color="000000"/>
            </w:tcBorders>
          </w:tcPr>
          <w:p>
            <w:pPr>
              <w:pStyle w:val="Normal"/>
              <w:spacing w:before="0" w:after="120"/>
              <w:rPr/>
            </w:pPr>
            <w:r>
              <w:rPr>
                <w:rFonts w:eastAsia="Arial" w:cs="Arial"/>
                <w:b/>
                <w:bCs/>
                <w:sz w:val="22"/>
                <w:szCs w:val="22"/>
              </w:rPr>
              <w:t>Consignes générales</w:t>
            </w:r>
          </w:p>
          <w:p>
            <w:pPr>
              <w:pStyle w:val="ListParagraph"/>
              <w:widowControl/>
              <w:numPr>
                <w:ilvl w:val="0"/>
                <w:numId w:val="7"/>
              </w:numPr>
              <w:suppressAutoHyphens w:val="true"/>
              <w:bidi w:val="0"/>
              <w:spacing w:lineRule="auto" w:line="276" w:before="0" w:after="80"/>
              <w:contextualSpacing w:val="false"/>
              <w:jc w:val="start"/>
              <w:rPr>
                <w:rFonts w:ascii="Arial" w:hAnsi="Arial" w:eastAsia="Arial" w:cs="Arial"/>
                <w:color w:val="000000"/>
                <w:kern w:val="0"/>
                <w:sz w:val="22"/>
                <w:szCs w:val="22"/>
                <w:lang w:val="en-US" w:eastAsia="en-US" w:bidi="ar-SA"/>
              </w:rPr>
            </w:pPr>
            <w:r>
              <w:rPr>
                <w:rFonts w:eastAsia="Arial" w:cs="Arial"/>
                <w:color w:val="000000"/>
                <w:kern w:val="0"/>
                <w:sz w:val="22"/>
                <w:szCs w:val="22"/>
                <w:lang w:val="en-US" w:eastAsia="en-US" w:bidi="ar-SA"/>
              </w:rPr>
              <w:t>Documentation autorisée.</w:t>
            </w:r>
          </w:p>
          <w:p>
            <w:pPr>
              <w:pStyle w:val="ListParagraph"/>
              <w:numPr>
                <w:ilvl w:val="0"/>
                <w:numId w:val="7"/>
              </w:numPr>
              <w:spacing w:before="0" w:after="80"/>
              <w:contextualSpacing w:val="false"/>
              <w:rPr>
                <w:rFonts w:ascii="Arial" w:hAnsi="Arial" w:eastAsia="Arial" w:cs="Arial"/>
                <w:sz w:val="22"/>
                <w:szCs w:val="22"/>
              </w:rPr>
            </w:pPr>
            <w:r>
              <w:rPr>
                <w:rFonts w:eastAsia="Arial" w:cs="Arial"/>
                <w:sz w:val="22"/>
                <w:szCs w:val="22"/>
              </w:rPr>
              <w:t xml:space="preserve">Module fourni :  </w:t>
            </w:r>
            <w:r>
              <w:rPr>
                <w:rFonts w:eastAsia="Arial" w:cs="Arial"/>
                <w:color w:val="FF0000"/>
                <w:sz w:val="22"/>
                <w:szCs w:val="22"/>
              </w:rPr>
              <w:t>Aucun</w:t>
            </w:r>
          </w:p>
          <w:p>
            <w:pPr>
              <w:pStyle w:val="ListParagraph"/>
              <w:numPr>
                <w:ilvl w:val="0"/>
                <w:numId w:val="7"/>
              </w:numPr>
              <w:spacing w:before="0" w:after="80"/>
              <w:contextualSpacing w:val="false"/>
              <w:rPr/>
            </w:pPr>
            <w:r>
              <w:rPr>
                <w:rFonts w:eastAsia="Arial" w:cs="Arial"/>
                <w:sz w:val="22"/>
                <w:szCs w:val="22"/>
              </w:rPr>
              <w:t>Répondez directement sur ce sujet dans les espaces prévus.</w:t>
            </w:r>
          </w:p>
          <w:p>
            <w:pPr>
              <w:pStyle w:val="ListParagraph"/>
              <w:numPr>
                <w:ilvl w:val="0"/>
                <w:numId w:val="7"/>
              </w:numPr>
              <w:spacing w:before="0" w:after="80"/>
              <w:contextualSpacing w:val="false"/>
              <w:rPr/>
            </w:pPr>
            <w:r>
              <w:rPr>
                <w:rFonts w:eastAsia="Arial" w:cs="Arial"/>
                <w:sz w:val="22"/>
                <w:szCs w:val="22"/>
              </w:rPr>
              <w:t>Précision des terminologie utilisée (VHDL, SPI, codesign, ...).</w:t>
            </w:r>
          </w:p>
          <w:p>
            <w:pPr>
              <w:pStyle w:val="ListParagraph"/>
              <w:numPr>
                <w:ilvl w:val="0"/>
                <w:numId w:val="7"/>
              </w:numPr>
              <w:spacing w:before="0" w:after="80"/>
              <w:contextualSpacing w:val="false"/>
              <w:rPr/>
            </w:pPr>
            <w:r>
              <w:rPr>
                <w:rFonts w:eastAsia="Arial" w:cs="Arial"/>
                <w:sz w:val="22"/>
                <w:szCs w:val="22"/>
              </w:rPr>
              <w:t>Le barème est indiqué entre crochets après chaque question.</w:t>
            </w:r>
          </w:p>
          <w:p>
            <w:pPr>
              <w:pStyle w:val="ListParagraph"/>
              <w:numPr>
                <w:ilvl w:val="0"/>
                <w:numId w:val="7"/>
              </w:numPr>
              <w:spacing w:before="0" w:after="80"/>
              <w:contextualSpacing w:val="false"/>
              <w:rPr>
                <w:rFonts w:ascii="Arial" w:hAnsi="Arial" w:eastAsia="Arial" w:cs="Arial"/>
                <w:sz w:val="22"/>
                <w:szCs w:val="22"/>
              </w:rPr>
            </w:pPr>
            <w:r>
              <w:rPr>
                <w:rFonts w:eastAsia="Arial" w:cs="Arial"/>
                <w:sz w:val="22"/>
                <w:szCs w:val="22"/>
              </w:rPr>
              <w:t>Les questions sont indépendantes. En cas de blocage, passez à la suivante.</w:t>
            </w:r>
          </w:p>
          <w:p>
            <w:pPr>
              <w:pStyle w:val="ListParagraph"/>
              <w:numPr>
                <w:ilvl w:val="0"/>
                <w:numId w:val="7"/>
              </w:numPr>
              <w:spacing w:before="0" w:after="80"/>
              <w:contextualSpacing w:val="false"/>
              <w:rPr>
                <w:rFonts w:ascii="Arial" w:hAnsi="Arial" w:eastAsia="Arial" w:cs="Arial"/>
                <w:sz w:val="22"/>
                <w:szCs w:val="22"/>
              </w:rPr>
            </w:pPr>
            <w:r>
              <w:rPr>
                <w:rFonts w:eastAsia="Arial" w:cs="Arial"/>
                <w:color w:val="FF0000"/>
                <w:sz w:val="22"/>
                <w:szCs w:val="22"/>
              </w:rPr>
              <w:t>Vos réponses doivent être courtes, concises et donc précises.</w:t>
            </w:r>
          </w:p>
          <w:p>
            <w:pPr>
              <w:pStyle w:val="ListParagraph"/>
              <w:numPr>
                <w:ilvl w:val="0"/>
                <w:numId w:val="7"/>
              </w:numPr>
              <w:spacing w:before="0" w:after="80"/>
              <w:contextualSpacing w:val="false"/>
              <w:rPr>
                <w:rFonts w:ascii="Arial" w:hAnsi="Arial" w:eastAsia="Arial" w:cs="Arial"/>
                <w:b/>
                <w:bCs/>
                <w:sz w:val="22"/>
                <w:szCs w:val="22"/>
              </w:rPr>
            </w:pPr>
            <w:r>
              <w:rPr>
                <w:rFonts w:eastAsia="Arial" w:cs="Arial"/>
                <w:b/>
                <w:bCs/>
                <w:sz w:val="22"/>
                <w:szCs w:val="22"/>
              </w:rPr>
              <w:t>Votre projet, vos descriptions doivent être bien indentés, structurés et commentés avec un juste nécessaire.</w:t>
            </w:r>
          </w:p>
          <w:p>
            <w:pPr>
              <w:pStyle w:val="ListParagraph"/>
              <w:numPr>
                <w:ilvl w:val="0"/>
                <w:numId w:val="7"/>
              </w:numPr>
              <w:spacing w:before="0" w:after="80"/>
              <w:contextualSpacing w:val="false"/>
              <w:rPr>
                <w:rFonts w:ascii="Arial" w:hAnsi="Arial" w:eastAsia="Arial" w:cs="Arial"/>
                <w:b/>
                <w:bCs/>
                <w:sz w:val="22"/>
                <w:szCs w:val="22"/>
              </w:rPr>
            </w:pPr>
            <w:r>
              <w:rPr>
                <w:rFonts w:eastAsia="Arial" w:cs="Arial"/>
                <w:b/>
                <w:bCs/>
                <w:sz w:val="22"/>
                <w:szCs w:val="22"/>
              </w:rPr>
              <w:t>Vos versions antérieures (Implémentations TP) peuvent être utilisées.</w:t>
            </w:r>
          </w:p>
          <w:p>
            <w:pPr>
              <w:pStyle w:val="ListParagraph"/>
              <w:numPr>
                <w:ilvl w:val="0"/>
                <w:numId w:val="7"/>
              </w:numPr>
              <w:spacing w:before="0" w:after="80"/>
              <w:contextualSpacing w:val="false"/>
              <w:rPr>
                <w:rFonts w:ascii="Arial" w:hAnsi="Arial" w:eastAsia="Arial" w:cs="Arial"/>
                <w:b/>
                <w:bCs/>
                <w:color w:val="FF0000"/>
                <w:sz w:val="28"/>
                <w:szCs w:val="28"/>
                <w:u w:val="single"/>
              </w:rPr>
            </w:pPr>
            <w:r>
              <w:rPr>
                <w:rFonts w:eastAsia="Arial" w:cs="Arial"/>
                <w:b/>
                <w:bCs/>
                <w:color w:val="FF0000"/>
                <w:sz w:val="28"/>
                <w:szCs w:val="28"/>
                <w:u w:val="single"/>
              </w:rPr>
              <w:t>Version propre des projets remis</w:t>
            </w:r>
          </w:p>
          <w:p>
            <w:pPr>
              <w:pStyle w:val="ListParagraph"/>
              <w:numPr>
                <w:ilvl w:val="0"/>
                <w:numId w:val="7"/>
              </w:numPr>
              <w:spacing w:before="0" w:after="80"/>
              <w:contextualSpacing w:val="false"/>
              <w:rPr>
                <w:rFonts w:ascii="Arial" w:hAnsi="Arial" w:eastAsia="Arial" w:cs="Arial"/>
                <w:sz w:val="22"/>
                <w:szCs w:val="22"/>
              </w:rPr>
            </w:pPr>
            <w:r>
              <w:rPr>
                <w:rFonts w:eastAsia="Arial" w:cs="Arial"/>
                <w:sz w:val="22"/>
                <w:szCs w:val="22"/>
              </w:rPr>
              <w:t xml:space="preserve">Rendu sous forme d’un projet GITHUB incluant ce document contenant les réponses aux questions ; </w:t>
            </w:r>
            <w:r>
              <w:rPr>
                <w:rFonts w:eastAsia="Arial" w:cs="Arial"/>
                <w:b/>
                <w:bCs/>
                <w:sz w:val="22"/>
                <w:szCs w:val="22"/>
              </w:rPr>
              <w:t>dernière heure</w:t>
            </w:r>
            <w:r>
              <w:rPr>
                <w:rFonts w:eastAsia="Arial" w:cs="Arial"/>
                <w:sz w:val="22"/>
                <w:szCs w:val="22"/>
              </w:rPr>
              <w:t xml:space="preserve"> de mise à jour </w:t>
            </w:r>
            <w:r>
              <w:rPr>
                <w:rFonts w:eastAsia="Arial" w:cs="Arial"/>
                <w:b/>
                <w:bCs/>
                <w:color w:val="FF0000"/>
                <w:sz w:val="22"/>
                <w:szCs w:val="22"/>
              </w:rPr>
              <w:t xml:space="preserve"> (20 Mai 2026 – 1</w:t>
            </w:r>
            <w:r>
              <w:rPr>
                <w:rFonts w:eastAsia="Arial" w:cs="Arial"/>
                <w:b/>
                <w:bCs/>
                <w:color w:val="FF0000"/>
                <w:sz w:val="22"/>
                <w:szCs w:val="22"/>
              </w:rPr>
              <w:t>7</w:t>
            </w:r>
            <w:r>
              <w:rPr>
                <w:rFonts w:eastAsia="Arial" w:cs="Arial"/>
                <w:b/>
                <w:bCs/>
                <w:color w:val="FF0000"/>
                <w:sz w:val="22"/>
                <w:szCs w:val="22"/>
              </w:rPr>
              <w:t>h35).</w:t>
            </w:r>
          </w:p>
          <w:p>
            <w:pPr>
              <w:pStyle w:val="ListParagraph"/>
              <w:numPr>
                <w:ilvl w:val="0"/>
                <w:numId w:val="7"/>
              </w:numPr>
              <w:spacing w:before="0" w:after="80"/>
              <w:contextualSpacing w:val="false"/>
              <w:rPr>
                <w:rFonts w:ascii="Arial" w:hAnsi="Arial" w:eastAsia="Arial" w:cs="Arial"/>
                <w:b/>
                <w:bCs/>
                <w:color w:val="FF0000"/>
                <w:sz w:val="22"/>
                <w:szCs w:val="22"/>
              </w:rPr>
            </w:pPr>
            <w:r>
              <w:rPr>
                <w:rFonts w:eastAsia="Arial" w:cs="Arial"/>
                <w:b/>
                <w:bCs/>
                <w:color w:val="FF0000"/>
                <w:sz w:val="22"/>
                <w:szCs w:val="22"/>
              </w:rPr>
              <w:t>Pénalité(s) de remise en retard ou (et) de post-modification (toute post-modification de n’importe quel fichier annule sa prise en compte).</w:t>
            </w:r>
          </w:p>
        </w:tc>
      </w:tr>
    </w:tbl>
    <w:p>
      <w:pPr>
        <w:pStyle w:val="Normal"/>
        <w:keepNext w:val="true"/>
        <w:pBdr>
          <w:bottom w:val="single" w:sz="12" w:space="4" w:color="2B6CB0"/>
        </w:pBdr>
        <w:spacing w:before="320" w:after="160"/>
        <w:rPr/>
      </w:pPr>
      <w:r>
        <w:rPr>
          <w:b/>
          <w:color w:val="1A365D"/>
          <w:sz w:val="24"/>
        </w:rPr>
        <w:t>Partie 1 — Architecture et Généralités sur les SoCs (6 points)</w:t>
      </w:r>
    </w:p>
    <w:p>
      <w:pPr>
        <w:pStyle w:val="Normal"/>
        <w:keepNext w:val="true"/>
        <w:spacing w:before="160" w:after="80"/>
        <w:rPr/>
      </w:pPr>
      <w:r>
        <w:rPr>
          <w:b/>
          <w:color w:val="2B6CB0"/>
        </w:rPr>
        <w:t xml:space="preserve">Q1. </w:t>
      </w:r>
      <w:r>
        <w:rPr/>
        <w:t xml:space="preserve">Définissez la différence fondamentale entre un 'Soft IP Core' et un 'Hard IP Core'. Citez un avantage et un inconvénient pour chaque approche. </w:t>
      </w:r>
      <w:r>
        <w:rPr/>
        <w:t xml:space="preserve">Etayer votre réponse avec un exemple concret dans chaque cas </w:t>
      </w:r>
      <w:r>
        <w:rPr/>
        <w:t xml:space="preserve"> </w:t>
      </w:r>
      <w:r>
        <w:rPr>
          <w:b/>
          <w:color w:val="718096"/>
        </w:rPr>
        <w:t>[1.5 pts]</w:t>
      </w:r>
    </w:p>
    <w:p>
      <w:pPr>
        <w:pStyle w:val="Normal"/>
        <w:keepNext w:val="true"/>
        <w:spacing w:before="40" w:after="120"/>
        <w:rPr/>
      </w:pPr>
      <w:r>
        <w:rPr>
          <w:b/>
          <w:color w:val="A0AEC0"/>
          <w:sz w:val="19"/>
        </w:rPr>
        <w:t>Réponse :</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keepNext w:val="true"/>
        <w:spacing w:before="160" w:after="80"/>
        <w:rPr/>
      </w:pPr>
      <w:r>
        <w:rPr>
          <w:b/>
          <w:color w:val="2B6CB0"/>
        </w:rPr>
        <w:t xml:space="preserve">Q2. </w:t>
      </w:r>
      <w:r>
        <w:rPr/>
        <w:t xml:space="preserve">Quel est le rôle de la couche d'Abstraction Matérielle (HAL) dans l'écosystème du NIOS II ? Comment facilite-t-elle la portabilité du code ? </w:t>
      </w:r>
      <w:r>
        <w:rPr>
          <w:b/>
          <w:color w:val="718096"/>
        </w:rPr>
        <w:t>[1.5 pts]</w:t>
      </w:r>
    </w:p>
    <w:p>
      <w:pPr>
        <w:pStyle w:val="Normal"/>
        <w:keepNext w:val="true"/>
        <w:spacing w:before="40" w:after="120"/>
        <w:rPr/>
      </w:pPr>
      <w:r>
        <w:rPr>
          <w:b/>
          <w:color w:val="A0AEC0"/>
          <w:sz w:val="19"/>
        </w:rPr>
        <w:t>Réponse :</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keepNext w:val="true"/>
        <w:spacing w:before="160" w:after="80"/>
        <w:rPr/>
      </w:pPr>
      <w:r>
        <w:rPr>
          <w:b/>
          <w:color w:val="2B6CB0"/>
        </w:rPr>
        <w:t xml:space="preserve">Q3. </w:t>
      </w:r>
      <w:r>
        <w:rPr/>
        <w:t xml:space="preserve">Pourquoi l'utilisation de bus physiques partagés uniques (avec buffers 3-états) est-elle aujourd'hui abandonnée dans les SoC modernes contenant des dizaines d'IPs au profit de Bus multiplexés ou de NoC ? </w:t>
      </w:r>
      <w:r>
        <w:rPr>
          <w:b/>
          <w:color w:val="718096"/>
        </w:rPr>
        <w:t>[1.5 pts]</w:t>
      </w:r>
    </w:p>
    <w:p>
      <w:pPr>
        <w:pStyle w:val="Normal"/>
        <w:keepNext w:val="true"/>
        <w:spacing w:before="40" w:after="120"/>
        <w:rPr/>
      </w:pPr>
      <w:r>
        <w:rPr>
          <w:b/>
          <w:color w:val="A0AEC0"/>
          <w:sz w:val="19"/>
        </w:rPr>
        <w:t>Réponse :</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keepNext w:val="true"/>
        <w:spacing w:before="160" w:after="80"/>
        <w:rPr/>
      </w:pPr>
      <w:r>
        <w:rPr>
          <w:b/>
          <w:color w:val="2B6CB0"/>
        </w:rPr>
        <w:t xml:space="preserve">Q4. </w:t>
      </w:r>
      <w:r>
        <w:rPr/>
        <w:t xml:space="preserve">Expliquez le principe d'une transaction décomposée sur un système d'interconnexion. En quoi améliore-t-elle la bande passante par rapport à une transaction bloquante ? </w:t>
      </w:r>
      <w:r>
        <w:rPr>
          <w:b/>
          <w:color w:val="718096"/>
        </w:rPr>
        <w:t>[1.5 pts]</w:t>
      </w:r>
    </w:p>
    <w:p>
      <w:pPr>
        <w:pStyle w:val="Normal"/>
        <w:keepNext w:val="true"/>
        <w:spacing w:before="40" w:after="120"/>
        <w:rPr/>
      </w:pPr>
      <w:r>
        <w:rPr>
          <w:b/>
          <w:color w:val="A0AEC0"/>
          <w:sz w:val="19"/>
        </w:rPr>
        <w:t>Réponse :</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keepNext w:val="true"/>
        <w:pBdr>
          <w:bottom w:val="single" w:sz="12" w:space="4" w:color="2B6CB0"/>
        </w:pBdr>
        <w:spacing w:before="320" w:after="160"/>
        <w:rPr/>
      </w:pPr>
      <w:r>
        <w:rPr>
          <w:b/>
          <w:color w:val="1A365D"/>
          <w:sz w:val="24"/>
        </w:rPr>
        <w:t>Partie 2 — Analyse de Performance d'une Architecture de Von Neumann (5 points)</w:t>
      </w:r>
    </w:p>
    <w:p>
      <w:pPr>
        <w:pStyle w:val="Normal"/>
        <w:keepNext w:val="true"/>
        <w:spacing w:before="160" w:after="80"/>
        <w:rPr/>
      </w:pPr>
      <w:r>
        <w:rPr>
          <w:b/>
          <w:color w:val="2B6CB0"/>
        </w:rPr>
        <w:t xml:space="preserve">Q5. </w:t>
      </w:r>
      <w:r>
        <w:rPr/>
        <w:t xml:space="preserve">Soit un processeur Von Neumann 16 bits muni d'un bus d'adresses de 24 bits et cadencé à 2,4 GHz. </w:t>
      </w:r>
      <w:r>
        <w:rPr/>
        <w:t>Précisez les registres à mettre en oeuvre pour accéder à cet espace mémoire en    d</w:t>
      </w:r>
      <w:r>
        <w:rPr/>
        <w:t>étermin</w:t>
      </w:r>
      <w:r>
        <w:rPr/>
        <w:t>ant au</w:t>
      </w:r>
      <w:r>
        <w:rPr/>
        <w:t xml:space="preserve"> sa capacité  directement adressable (en octets, Mo </w:t>
      </w:r>
      <w:r>
        <w:rPr/>
        <w:t>et Go</w:t>
      </w:r>
      <w:r>
        <w:rPr/>
        <w:t xml:space="preserve">) ainsi que la durée exacte d'un cycle d'horloge (en ns). </w:t>
      </w:r>
      <w:r>
        <w:rPr>
          <w:b/>
          <w:color w:val="718096"/>
        </w:rPr>
        <w:t>[1.5 pts]</w:t>
      </w:r>
    </w:p>
    <w:p>
      <w:pPr>
        <w:pStyle w:val="Normal"/>
        <w:keepNext w:val="true"/>
        <w:spacing w:before="40" w:after="120"/>
        <w:rPr/>
      </w:pPr>
      <w:r>
        <w:rPr>
          <w:b/>
          <w:color w:val="A0AEC0"/>
          <w:sz w:val="19"/>
        </w:rPr>
        <w:t>Réponse :</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keepNext w:val="true"/>
        <w:spacing w:before="160" w:after="80"/>
        <w:rPr/>
      </w:pPr>
      <w:r>
        <w:rPr>
          <w:b/>
          <w:color w:val="2B6CB0"/>
        </w:rPr>
        <w:t xml:space="preserve">Q6. </w:t>
      </w:r>
      <w:r>
        <w:rPr/>
        <w:t xml:space="preserve">On traite un volume de données de 128 MiB organisé en blocs de 8 octets. La lecture d'un bloc nécessite 7 cycles et son traitement 9 cycles. Calculez le nombre de blocs et le temps total requis en millisecondes (ms) pour traiter toutes ces données. </w:t>
      </w:r>
      <w:r>
        <w:rPr>
          <w:b/>
          <w:color w:val="718096"/>
        </w:rPr>
        <w:t>[1.5 pts]</w:t>
      </w:r>
    </w:p>
    <w:p>
      <w:pPr>
        <w:pStyle w:val="Normal"/>
        <w:keepNext w:val="true"/>
        <w:spacing w:before="40" w:after="120"/>
        <w:rPr/>
      </w:pPr>
      <w:r>
        <w:rPr>
          <w:b/>
          <w:color w:val="A0AEC0"/>
          <w:sz w:val="19"/>
        </w:rPr>
        <w:t>Réponse :</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keepNext w:val="true"/>
        <w:spacing w:before="160" w:after="80"/>
        <w:rPr/>
      </w:pPr>
      <w:r>
        <w:rPr>
          <w:b/>
          <w:color w:val="2B6CB0"/>
        </w:rPr>
        <w:t xml:space="preserve">Q7. </w:t>
      </w:r>
      <w:r>
        <w:rPr/>
        <w:t xml:space="preserve">Un second processeur cadencé à 1,3 GHz lit un bloc de 4 octets en 2 cycles et le traite en 5 cycles. Calculez le débit de traitement effectif (en Mo/s) des deux processeurs. Lequel est le plus rapide ? Justifiez par le calcul. </w:t>
      </w:r>
      <w:r>
        <w:rPr>
          <w:b/>
          <w:color w:val="718096"/>
        </w:rPr>
        <w:t>[2 pts]</w:t>
      </w:r>
    </w:p>
    <w:p>
      <w:pPr>
        <w:pStyle w:val="Normal"/>
        <w:keepNext w:val="true"/>
        <w:spacing w:before="40" w:after="120"/>
        <w:rPr/>
      </w:pPr>
      <w:r>
        <w:rPr>
          <w:b/>
          <w:color w:val="A0AEC0"/>
          <w:sz w:val="19"/>
        </w:rPr>
        <w:t>Réponse :</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keepNext w:val="true"/>
        <w:pBdr>
          <w:bottom w:val="single" w:sz="12" w:space="4" w:color="2B6CB0"/>
        </w:pBdr>
        <w:spacing w:before="320" w:after="160"/>
        <w:rPr/>
      </w:pPr>
      <w:r>
        <w:rPr>
          <w:b/>
          <w:color w:val="1A365D"/>
          <w:sz w:val="24"/>
        </w:rPr>
        <w:t>Partie 3 — Programmation Bas Niveau et Intégration sous Qsys (6,5 points)</w:t>
      </w:r>
    </w:p>
    <w:p>
      <w:pPr>
        <w:pStyle w:val="Normal"/>
        <w:keepNext w:val="true"/>
        <w:spacing w:before="160" w:after="80"/>
        <w:rPr/>
      </w:pPr>
      <w:r>
        <w:rPr>
          <w:b/>
          <w:color w:val="2B6CB0"/>
        </w:rPr>
        <w:t xml:space="preserve">Q8. </w:t>
      </w:r>
      <w:r>
        <w:rPr/>
        <w:t>Analysez le code d'ouverture de flux HAL suivant : `</w:t>
      </w:r>
    </w:p>
    <w:p>
      <w:pPr>
        <w:pStyle w:val="Normal"/>
        <w:spacing w:before="46" w:after="0"/>
        <w:rPr>
          <w:color w:val="3465A4"/>
        </w:rPr>
      </w:pPr>
      <w:r>
        <w:rPr>
          <w:color w:val="3465A4"/>
        </w:rPr>
        <w:t>fp = fopen("/dev/uart1", "w");</w:t>
      </w:r>
    </w:p>
    <w:p>
      <w:pPr>
        <w:pStyle w:val="Normal"/>
        <w:spacing w:before="46" w:after="0"/>
        <w:rPr>
          <w:color w:val="3465A4"/>
        </w:rPr>
      </w:pPr>
      <w:r>
        <w:rPr>
          <w:color w:val="3465A4"/>
        </w:rPr>
        <w:t>fprintf(fp, "hello");.</w:t>
      </w:r>
    </w:p>
    <w:p>
      <w:pPr>
        <w:pStyle w:val="Normal"/>
        <w:spacing w:before="160" w:after="80"/>
        <w:rPr/>
      </w:pPr>
      <w:r>
        <w:rPr/>
        <w:t xml:space="preserve">Expliquez comment la couche HAL parvient à lier une fonction d'I/O standard du C à un périphérique physique mappé en mémoire. </w:t>
      </w:r>
      <w:r>
        <w:rPr>
          <w:b/>
          <w:color w:val="718096"/>
        </w:rPr>
        <w:t>[1.5 pts]</w:t>
      </w:r>
    </w:p>
    <w:p>
      <w:pPr>
        <w:pStyle w:val="Normal"/>
        <w:keepNext w:val="true"/>
        <w:spacing w:before="40" w:after="120"/>
        <w:rPr/>
      </w:pPr>
      <w:r>
        <w:rPr>
          <w:b/>
          <w:color w:val="A0AEC0"/>
          <w:sz w:val="19"/>
        </w:rPr>
        <w:t>Réponse :</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keepNext w:val="true"/>
        <w:spacing w:before="160" w:after="80"/>
        <w:rPr/>
      </w:pPr>
      <w:r>
        <w:rPr>
          <w:b/>
          <w:color w:val="2B6CB0"/>
        </w:rPr>
        <w:t xml:space="preserve">Q9. </w:t>
      </w:r>
      <w:r>
        <w:rPr/>
        <w:t xml:space="preserve">Dans le cadre de l'utilisation d'une Custom Instruction combinatoire, décrivez comment ce bloc logique personnalisé est physiquement raccordé </w:t>
      </w:r>
      <w:r>
        <w:rPr/>
        <w:t>au</w:t>
      </w:r>
      <w:r>
        <w:rPr/>
        <w:t xml:space="preserve"> processeur. Quel est son temps d'exécution en cycles d’horloge ? </w:t>
      </w:r>
      <w:r>
        <w:rPr>
          <w:b/>
          <w:color w:val="718096"/>
        </w:rPr>
        <w:t>[2 pts]</w:t>
      </w:r>
    </w:p>
    <w:p>
      <w:pPr>
        <w:pStyle w:val="Normal"/>
        <w:keepNext w:val="true"/>
        <w:spacing w:before="40" w:after="120"/>
        <w:rPr/>
      </w:pPr>
      <w:r>
        <w:rPr>
          <w:b/>
          <w:color w:val="A0AEC0"/>
          <w:sz w:val="19"/>
        </w:rPr>
        <w:t>Réponse :</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keepNext w:val="true"/>
        <w:spacing w:before="160" w:after="80"/>
        <w:rPr>
          <w:b/>
          <w:color w:val="2B6CB0"/>
        </w:rPr>
      </w:pPr>
      <w:r>
        <w:rPr>
          <w:b/>
          <w:color w:val="2B6CB0"/>
        </w:rPr>
        <w:t xml:space="preserve">Q9.Bis. </w:t>
      </w:r>
      <w:r>
        <w:rPr>
          <w:rFonts w:eastAsia="ＭＳ 明朝" w:cs=""/>
          <w:color w:val="000000"/>
          <w:kern w:val="0"/>
          <w:sz w:val="22"/>
          <w:szCs w:val="22"/>
          <w:lang w:val="en-US" w:eastAsia="en-US" w:bidi="ar-SA"/>
        </w:rPr>
        <w:t>Est-ce qu’il est envisageable via cette instruction personnalisée de piloter l’acquisition des données capteurs du CUTECAR. Justfierz votre réponse  ?</w:t>
      </w:r>
      <w:r>
        <w:rPr>
          <w:b/>
          <w:color w:val="2B6CB0"/>
        </w:rPr>
        <w:t xml:space="preserve"> </w:t>
      </w:r>
      <w:r>
        <w:rPr>
          <w:b/>
          <w:color w:val="718096"/>
        </w:rPr>
        <w:t>[2 pts]</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color w:val="E2E8F0"/>
        </w:rPr>
      </w:pPr>
      <w:r>
        <w:rPr>
          <w:color w:val="E2E8F0"/>
        </w:rPr>
        <w:t>......................................................................................................…</w:t>
      </w:r>
    </w:p>
    <w:p>
      <w:pPr>
        <w:pStyle w:val="Normal"/>
        <w:spacing w:before="160" w:after="80"/>
        <w:rPr/>
      </w:pPr>
      <w:r>
        <w:rPr>
          <w:b/>
          <w:color w:val="2B6CB0"/>
        </w:rPr>
        <w:t xml:space="preserve">Q10. </w:t>
      </w:r>
      <w:r>
        <w:rPr/>
        <w:t xml:space="preserve">On souhaite maintenant réaliser cette même fonction d'accélération sous la forme d'un composant matériel personnalisé (Custom Component) autonome câblé sur le bus Avalon. Énumérez et expliquez le rôle des signaux fondamentaux de l'interface Avalon Memory-Mapped (Avalon-MM) nécessaires pour permettre au NIOS II de lire et d'écrire des données dans les registres internes de ce nouveau périphérique. En donner la justification. </w:t>
      </w:r>
      <w:r>
        <w:rPr>
          <w:b/>
          <w:color w:val="718096"/>
        </w:rPr>
        <w:t>[3 pts]</w:t>
      </w:r>
    </w:p>
    <w:p>
      <w:pPr>
        <w:pStyle w:val="Normal"/>
        <w:keepNext w:val="true"/>
        <w:spacing w:before="40" w:after="120"/>
        <w:rPr/>
      </w:pPr>
      <w:r>
        <w:rPr>
          <w:b/>
          <w:color w:val="A0AEC0"/>
          <w:sz w:val="19"/>
        </w:rPr>
        <w:t>Réponse :</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keepNext w:val="true"/>
        <w:pBdr>
          <w:bottom w:val="single" w:sz="12" w:space="4" w:color="2B6CB0"/>
        </w:pBdr>
        <w:spacing w:before="320" w:after="160"/>
        <w:rPr/>
      </w:pPr>
      <w:r>
        <w:rPr>
          <w:b/>
          <w:color w:val="1A365D"/>
          <w:sz w:val="24"/>
        </w:rPr>
        <w:t>Partie 4 — Synthèse globale &amp; Arbitrage Co-design (2,5 points)</w:t>
      </w:r>
    </w:p>
    <w:p>
      <w:pPr>
        <w:pStyle w:val="Normal"/>
        <w:keepNext w:val="true"/>
        <w:spacing w:before="160" w:after="80"/>
        <w:rPr/>
      </w:pPr>
      <w:r>
        <w:rPr>
          <w:b/>
          <w:color w:val="2B6CB0"/>
        </w:rPr>
        <w:t xml:space="preserve">Q11. </w:t>
      </w:r>
      <w:r>
        <w:rPr/>
        <w:t>Arbitrage Technologique : Comparez de manière critique l'implémentation d'une fonction d'accélération algorithmique sous forme de 'Custom Instruction' (ALU) par rapport à une implémentation sous forme de 'Custom Component Qsys' (Périphérique Avalon-MM). Développez votre argumentation selon les trois critères suivants :</w:t>
        <w:br/>
        <w:t xml:space="preserve">  a) Latence d'accès et vitesse d'exécution pure de la fonction.</w:t>
        <w:br/>
        <w:t xml:space="preserve">  b) Impact sur l'encombrement et le trafic du réseau d'interconnexion (système de bus).</w:t>
        <w:br/>
        <w:t xml:space="preserve">  c) Capacité d'évolution. </w:t>
      </w:r>
      <w:r>
        <w:rPr>
          <w:b/>
          <w:color w:val="718096"/>
        </w:rPr>
        <w:t>[2.5 pts]</w:t>
      </w:r>
    </w:p>
    <w:p>
      <w:pPr>
        <w:pStyle w:val="Normal"/>
        <w:keepNext w:val="true"/>
        <w:spacing w:before="40" w:after="120"/>
        <w:rPr/>
      </w:pPr>
      <w:r>
        <w:rPr>
          <w:b/>
          <w:color w:val="A0AEC0"/>
          <w:sz w:val="19"/>
        </w:rPr>
        <w:t>Réponse :</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280" w:after="120"/>
        <w:rPr/>
      </w:pPr>
      <w:r>
        <w:rPr/>
      </w:r>
    </w:p>
    <w:p>
      <w:pPr>
        <w:pStyle w:val="Normal"/>
        <w:keepNext w:val="true"/>
        <w:pBdr>
          <w:bottom w:val="single" w:sz="12" w:space="4" w:color="2B6CB0"/>
        </w:pBdr>
        <w:spacing w:before="320" w:after="160"/>
        <w:rPr/>
      </w:pPr>
      <w:r>
        <w:rPr>
          <w:b/>
          <w:color w:val="1A365D"/>
          <w:sz w:val="24"/>
        </w:rPr>
        <w:t>Partie 5 — Implémentation Custom Component Avalon-MM (</w:t>
      </w:r>
      <w:r>
        <w:rPr>
          <w:b/>
          <w:color w:val="1A365D"/>
          <w:sz w:val="24"/>
        </w:rPr>
        <w:t>1</w:t>
      </w:r>
      <w:r>
        <w:rPr>
          <w:b/>
          <w:color w:val="1A365D"/>
          <w:sz w:val="24"/>
        </w:rPr>
        <w:t>5 points)</w:t>
      </w:r>
    </w:p>
    <w:p>
      <w:pPr>
        <w:pStyle w:val="Normal"/>
        <w:keepNext w:val="true"/>
        <w:spacing w:before="80" w:after="80"/>
        <w:rPr/>
      </w:pPr>
      <w:r>
        <w:rPr/>
        <w:t xml:space="preserve">On souhaite concevoir un composant Qsys personnalisé effectuant une inversion des octets d’un mot de 32 bits. Le composant est connecté via une interface Avalon Memory-Mapped (Slave). Le mot 32 bits est structuré ainsi : [Octet3 | Octet2 | Octet1 | Octet0]. Le résultat attendu au choix est : [Octet0 | Octet1 | Octet2 | Octet3] ou [Octet1 | Octet0 | Octet3 | Octet2] </w:t>
      </w:r>
    </w:p>
    <w:p>
      <w:pPr>
        <w:pStyle w:val="Normal"/>
        <w:keepNext w:val="true"/>
        <w:spacing w:before="160" w:after="80"/>
        <w:rPr/>
      </w:pPr>
      <w:r>
        <w:rPr>
          <w:b/>
          <w:color w:val="2B6CB0"/>
        </w:rPr>
        <w:t xml:space="preserve">Q12. </w:t>
      </w:r>
      <w:r>
        <w:rPr/>
        <w:t xml:space="preserve">Proposez l’architecture VHDL du module de calcul combinatoire. </w:t>
      </w:r>
      <w:r>
        <w:rPr>
          <w:b/>
          <w:color w:val="718096"/>
        </w:rPr>
        <w:t>[2 pts]</w:t>
      </w:r>
    </w:p>
    <w:p>
      <w:pPr>
        <w:pStyle w:val="Normal"/>
        <w:keepNext w:val="true"/>
        <w:spacing w:before="40" w:after="120"/>
        <w:rPr/>
      </w:pPr>
      <w:r>
        <w:rPr>
          <w:b/>
          <w:color w:val="A0AEC0"/>
          <w:sz w:val="19"/>
        </w:rPr>
        <w:t>Réponse :</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keepNext w:val="true"/>
        <w:spacing w:before="160" w:after="80"/>
        <w:rPr/>
      </w:pPr>
      <w:r>
        <w:rPr>
          <w:b/>
          <w:color w:val="2B6CB0"/>
        </w:rPr>
        <w:t xml:space="preserve">Q13. </w:t>
      </w:r>
      <w:r>
        <w:rPr/>
        <w:t xml:space="preserve">Listez les interfaces avalon et les signaux de l’interface nécessaires pour que le processeur NIOS II puisse écrire un mot dans le registre du composant et lire le résultat ’. </w:t>
      </w:r>
      <w:r>
        <w:rPr>
          <w:b/>
          <w:color w:val="718096"/>
        </w:rPr>
        <w:t>[3 pts]</w:t>
      </w:r>
    </w:p>
    <w:p>
      <w:pPr>
        <w:pStyle w:val="Normal"/>
        <w:keepNext w:val="true"/>
        <w:spacing w:before="40" w:after="120"/>
        <w:rPr/>
      </w:pPr>
      <w:r>
        <w:rPr>
          <w:b/>
          <w:color w:val="A0AEC0"/>
          <w:sz w:val="19"/>
        </w:rPr>
        <w:t>Réponse :</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color w:val="E2E8F0"/>
        </w:rPr>
      </w:pPr>
      <w:r>
        <w:rPr>
          <w:color w:val="E2E8F0"/>
        </w:rPr>
        <w:t>......................................................................................................…</w:t>
      </w:r>
    </w:p>
    <w:p>
      <w:pPr>
        <w:pStyle w:val="Normal"/>
        <w:spacing w:before="0" w:after="40"/>
        <w:rPr>
          <w:color w:val="E2E8F0"/>
        </w:rPr>
      </w:pPr>
      <w:r>
        <w:rPr>
          <w:color w:val="E2E8F0"/>
        </w:rPr>
      </w:r>
    </w:p>
    <w:p>
      <w:pPr>
        <w:pStyle w:val="Normal"/>
        <w:keepNext w:val="true"/>
        <w:spacing w:before="160" w:after="80"/>
        <w:rPr/>
      </w:pPr>
      <w:r>
        <w:rPr>
          <w:rFonts w:eastAsia="ＭＳ 明朝" w:cs=""/>
          <w:b/>
          <w:color w:val="2B6CB0"/>
          <w:kern w:val="0"/>
          <w:sz w:val="22"/>
          <w:szCs w:val="22"/>
          <w:lang w:val="en-US" w:eastAsia="en-US" w:bidi="ar-SA"/>
        </w:rPr>
        <w:t>Q13.</w:t>
      </w:r>
      <w:r>
        <w:rPr>
          <w:rFonts w:eastAsia="ＭＳ 明朝" w:cs=""/>
          <w:b/>
          <w:color w:val="2B6CB0"/>
          <w:kern w:val="0"/>
          <w:sz w:val="22"/>
          <w:szCs w:val="22"/>
          <w:lang w:val="en-US" w:eastAsia="en-US" w:bidi="ar-SA"/>
        </w:rPr>
        <w:t>Bis</w:t>
      </w:r>
      <w:r>
        <w:rPr/>
        <w:t xml:space="preserve"> </w:t>
      </w:r>
      <w:r>
        <w:rPr/>
        <w:t>Identifiez le ou les type(s) d’interface sur les chronogrammes suivants</w:t>
      </w:r>
      <w:r>
        <w:rPr/>
        <w:t xml:space="preserve">. </w:t>
      </w:r>
      <w:r>
        <w:rPr/>
        <w:t xml:space="preserve">Expliquez les séquences d’échanges mises en oeuvre </w:t>
      </w:r>
      <w:r>
        <w:rPr/>
        <w:t xml:space="preserve"> </w:t>
      </w:r>
      <w:r>
        <w:rPr>
          <w:color w:val="718096"/>
        </w:rPr>
        <w:t>[3 pts]</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color w:val="E2E8F0"/>
        </w:rPr>
      </w:pPr>
      <w:r>
        <w:rPr>
          <w:color w:val="E2E8F0"/>
        </w:rPr>
        <w:t>......................................................................................................…</w:t>
      </w:r>
    </w:p>
    <w:p>
      <w:pPr>
        <w:pStyle w:val="Normal"/>
        <w:spacing w:before="0" w:after="40"/>
        <w:rPr>
          <w:color w:val="E2E8F0"/>
        </w:rPr>
      </w:pPr>
      <w:r>
        <w:rPr>
          <w:color w:val="E2E8F0"/>
        </w:rPr>
      </w:r>
    </w:p>
    <w:p>
      <w:pPr>
        <w:pStyle w:val="Normal"/>
        <w:spacing w:before="0" w:after="40"/>
        <w:rPr>
          <w:color w:val="E2E8F0"/>
        </w:rPr>
      </w:pPr>
      <w:r>
        <w:rPr>
          <w:color w:val="E2E8F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676265" cy="391287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rcRect l="-118" t="-172" r="-118" b="-172"/>
                    <a:stretch>
                      <a:fillRect/>
                    </a:stretch>
                  </pic:blipFill>
                  <pic:spPr bwMode="auto">
                    <a:xfrm>
                      <a:off x="0" y="0"/>
                      <a:ext cx="5676265" cy="3912870"/>
                    </a:xfrm>
                    <a:prstGeom prst="rect">
                      <a:avLst/>
                    </a:prstGeom>
                    <a:noFill/>
                    <a:ln>
                      <a:solidFill>
                        <a:srgbClr val="000000"/>
                      </a:solidFill>
                    </a:ln>
                  </pic:spPr>
                </pic:pic>
              </a:graphicData>
            </a:graphic>
          </wp:anchor>
        </w:drawing>
      </w:r>
    </w:p>
    <w:p>
      <w:pPr>
        <w:pStyle w:val="Normal"/>
        <w:keepNext w:val="true"/>
        <w:spacing w:before="160" w:after="80"/>
        <w:rPr>
          <w:b/>
          <w:color w:val="2B6CB0"/>
        </w:rPr>
      </w:pPr>
      <w:r>
        <w:rPr>
          <w:b/>
          <w:color w:val="2B6CB0"/>
        </w:rPr>
      </w:r>
    </w:p>
    <w:p>
      <w:pPr>
        <w:pStyle w:val="Normal"/>
        <w:spacing w:before="160" w:after="80"/>
        <w:rPr>
          <w:b/>
          <w:color w:val="2B6CB0"/>
        </w:rPr>
      </w:pPr>
      <w:r>
        <w:rPr>
          <w:b/>
          <w:color w:val="2B6CB0"/>
        </w:rPr>
      </w:r>
    </w:p>
    <w:p>
      <w:pPr>
        <w:pStyle w:val="Normal"/>
        <w:spacing w:before="160" w:after="80"/>
        <w:rPr>
          <w:b/>
          <w:color w:val="2B6CB0"/>
        </w:rPr>
      </w:pPr>
      <w:r>
        <w:rPr>
          <w:b/>
          <w:color w:val="2B6CB0"/>
        </w:rPr>
      </w:r>
    </w:p>
    <w:p>
      <w:pPr>
        <w:pStyle w:val="Normal"/>
        <w:spacing w:before="160" w:after="80"/>
        <w:rPr>
          <w:b/>
          <w:color w:val="2B6CB0"/>
        </w:rPr>
      </w:pPr>
      <w:r>
        <w:rPr>
          <w:b/>
          <w:color w:val="2B6CB0"/>
        </w:rPr>
      </w:r>
    </w:p>
    <w:p>
      <w:pPr>
        <w:pStyle w:val="Normal"/>
        <w:spacing w:before="160" w:after="80"/>
        <w:rPr>
          <w:b/>
          <w:color w:val="2B6CB0"/>
        </w:rPr>
      </w:pPr>
      <w:r>
        <w:rPr>
          <w:b/>
          <w:color w:val="2B6CB0"/>
        </w:rPr>
      </w:r>
    </w:p>
    <w:p>
      <w:pPr>
        <w:pStyle w:val="Normal"/>
        <w:spacing w:before="160" w:after="80"/>
        <w:rPr>
          <w:b/>
          <w:color w:val="2B6CB0"/>
        </w:rPr>
      </w:pPr>
      <w:r>
        <w:rPr>
          <w:b/>
          <w:color w:val="2B6CB0"/>
        </w:rPr>
      </w:r>
    </w:p>
    <w:p>
      <w:pPr>
        <w:pStyle w:val="Normal"/>
        <w:spacing w:before="160" w:after="80"/>
        <w:rPr>
          <w:b/>
          <w:color w:val="2B6CB0"/>
        </w:rPr>
      </w:pPr>
      <w:r>
        <w:rPr>
          <w:b/>
          <w:color w:val="2B6CB0"/>
        </w:rPr>
      </w:r>
    </w:p>
    <w:p>
      <w:pPr>
        <w:pStyle w:val="Normal"/>
        <w:spacing w:before="160" w:after="80"/>
        <w:rPr>
          <w:b/>
          <w:color w:val="2B6CB0"/>
        </w:rPr>
      </w:pPr>
      <w:r>
        <w:rPr>
          <w:b/>
          <w:color w:val="2B6CB0"/>
        </w:rPr>
      </w:r>
    </w:p>
    <w:p>
      <w:pPr>
        <w:pStyle w:val="Normal"/>
        <w:spacing w:before="160" w:after="80"/>
        <w:rPr>
          <w:b/>
          <w:color w:val="2B6CB0"/>
        </w:rPr>
      </w:pPr>
      <w:r>
        <w:rPr>
          <w:b/>
          <w:color w:val="2B6CB0"/>
        </w:rPr>
      </w:r>
    </w:p>
    <w:p>
      <w:pPr>
        <w:pStyle w:val="Normal"/>
        <w:spacing w:before="160" w:after="80"/>
        <w:rPr>
          <w:b/>
          <w:color w:val="2B6CB0"/>
        </w:rPr>
      </w:pPr>
      <w:r>
        <w:rPr>
          <w:b/>
          <w:color w:val="2B6CB0"/>
        </w:rPr>
      </w:r>
    </w:p>
    <w:p>
      <w:pPr>
        <w:pStyle w:val="Normal"/>
        <w:spacing w:before="160" w:after="80"/>
        <w:rPr>
          <w:b/>
          <w:color w:val="2B6CB0"/>
        </w:rPr>
      </w:pPr>
      <w:r>
        <w:rPr>
          <w:b/>
          <w:color w:val="2B6CB0"/>
        </w:rPr>
      </w:r>
    </w:p>
    <w:p>
      <w:pPr>
        <w:pStyle w:val="Normal"/>
        <w:spacing w:before="160" w:after="80"/>
        <w:rPr>
          <w:b/>
          <w:color w:val="2B6CB0"/>
        </w:rPr>
      </w:pPr>
      <w:r>
        <w:rPr>
          <w:b/>
          <w:color w:val="2B6CB0"/>
        </w:rPr>
      </w:r>
    </w:p>
    <w:p>
      <w:pPr>
        <w:pStyle w:val="Normal"/>
        <w:spacing w:before="160" w:after="80"/>
        <w:rPr>
          <w:b/>
          <w:color w:val="2B6CB0"/>
        </w:rPr>
      </w:pPr>
      <w:r>
        <w:rPr>
          <w:b/>
          <w:color w:val="2B6CB0"/>
        </w:rPr>
      </w:r>
    </w:p>
    <w:p>
      <w:pPr>
        <w:pStyle w:val="Normal"/>
        <w:keepNext w:val="true"/>
        <w:spacing w:before="160" w:after="80"/>
        <w:rPr>
          <w:b/>
          <w:color w:val="2B6CB0"/>
        </w:rPr>
      </w:pPr>
      <w:r>
        <w:rPr>
          <w:b/>
          <w:color w:val="2B6CB0"/>
        </w:rPr>
      </w:r>
    </w:p>
    <w:p>
      <w:pPr>
        <w:pStyle w:val="Normal"/>
        <w:spacing w:before="160" w:after="80"/>
        <w:rPr>
          <w:b/>
          <w:color w:val="2B6CB0"/>
        </w:rPr>
      </w:pPr>
      <w:r>
        <w:rPr>
          <w:b/>
          <w:color w:val="2B6CB0"/>
        </w:rPr>
      </w:r>
    </w:p>
    <w:p>
      <w:pPr>
        <w:pStyle w:val="Normal"/>
        <w:spacing w:before="160" w:after="80"/>
        <w:rPr>
          <w:b/>
          <w:color w:val="2B6CB0"/>
        </w:rPr>
      </w:pPr>
      <w:r>
        <w:rPr>
          <w:b/>
          <w:color w:val="2B6CB0"/>
        </w:rPr>
      </w:r>
    </w:p>
    <w:p>
      <w:pPr>
        <w:pStyle w:val="Normal"/>
        <w:spacing w:before="160" w:after="80"/>
        <w:rPr/>
      </w:pPr>
      <w:r>
        <w:rPr>
          <w:b/>
          <w:color w:val="2B6CB0"/>
        </w:rPr>
        <w:t xml:space="preserve">Q14. </w:t>
      </w:r>
      <w:r>
        <w:rPr/>
        <w:t xml:space="preserve">Implémenter cet IP core et le valider sous une approche HAL dans un projet Quartus. Copie d’écran des résultats obtenus </w:t>
      </w:r>
      <w:r>
        <w:rPr>
          <w:b/>
          <w:color w:val="718096"/>
        </w:rPr>
        <w:t>[10 pts]</w:t>
      </w:r>
    </w:p>
    <w:p>
      <w:pPr>
        <w:pStyle w:val="Normal"/>
        <w:keepNext w:val="true"/>
        <w:spacing w:before="40" w:after="120"/>
        <w:rPr/>
      </w:pPr>
      <w:r>
        <w:rPr>
          <w:b/>
          <w:color w:val="A0AEC0"/>
          <w:sz w:val="19"/>
        </w:rPr>
        <w:t>Réponse :</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spacing w:before="0" w:after="40"/>
        <w:rPr/>
      </w:pPr>
      <w:r>
        <w:rPr>
          <w:color w:val="E2E8F0"/>
        </w:rPr>
        <w:t>.........................................................................................................</w:t>
      </w:r>
    </w:p>
    <w:p>
      <w:pPr>
        <w:pStyle w:val="Normal"/>
        <w:keepNext w:val="true"/>
        <w:rPr>
          <w:b/>
          <w:color w:val="1A365D"/>
        </w:rPr>
      </w:pPr>
      <w:r>
        <w:rPr>
          <w:b/>
          <w:color w:val="1A365D"/>
        </w:rPr>
      </w:r>
    </w:p>
    <w:p>
      <w:pPr>
        <w:pStyle w:val="Normal"/>
        <w:keepNext w:val="true"/>
        <w:pBdr>
          <w:bottom w:val="single" w:sz="12" w:space="4" w:color="2B6CB0"/>
        </w:pBdr>
        <w:spacing w:before="320" w:after="160"/>
        <w:rPr/>
      </w:pPr>
      <w:r>
        <w:rPr>
          <w:b/>
          <w:color w:val="1A365D"/>
          <w:sz w:val="24"/>
        </w:rPr>
        <w:t xml:space="preserve">Partie </w:t>
      </w:r>
      <w:r>
        <w:rPr>
          <w:b/>
          <w:color w:val="1A365D"/>
          <w:sz w:val="24"/>
        </w:rPr>
        <w:t>6</w:t>
      </w:r>
      <w:r>
        <w:rPr>
          <w:b/>
          <w:color w:val="1A365D"/>
          <w:sz w:val="24"/>
        </w:rPr>
        <w:t xml:space="preserve"> — </w:t>
      </w:r>
      <w:r>
        <w:rPr>
          <w:b/>
          <w:color w:val="1A365D"/>
          <w:sz w:val="24"/>
        </w:rPr>
        <w:t>Evolution des SoCs</w:t>
      </w:r>
      <w:r>
        <w:rPr>
          <w:b/>
          <w:color w:val="1A365D"/>
          <w:sz w:val="24"/>
        </w:rPr>
        <w:t xml:space="preserve"> (5 points)</w:t>
      </w:r>
    </w:p>
    <w:p>
      <w:pPr>
        <w:pStyle w:val="Normal"/>
        <w:rPr/>
      </w:pPr>
      <w:r>
        <w:rPr>
          <w:b/>
          <w:color w:val="1A365D"/>
        </w:rPr>
        <w:t>Q1</w:t>
      </w:r>
      <w:r>
        <w:rPr>
          <w:b/>
          <w:color w:val="1A365D"/>
        </w:rPr>
        <w:t>5</w:t>
      </w:r>
      <w:r>
        <w:rPr>
          <w:b/>
          <w:color w:val="1A365D"/>
        </w:rPr>
        <w:t xml:space="preserve">. </w:t>
      </w:r>
      <w:r>
        <w:rPr>
          <w:rFonts w:eastAsia="ＭＳ 明朝" w:cs=""/>
          <w:color w:val="000000"/>
          <w:kern w:val="0"/>
          <w:sz w:val="22"/>
          <w:szCs w:val="22"/>
          <w:lang w:val="en-US" w:eastAsia="en-US" w:bidi="ar-SA"/>
        </w:rPr>
        <w:t xml:space="preserve">Définissez le concept de Chiplet et expliquez en deux arguments pourquoi l'industrie des semi-conducteurs a progressivement abandonné l'intégration SoC monolithique pour cette approche. Illustrez votre réponse </w:t>
      </w:r>
      <w:r>
        <w:rPr>
          <w:rFonts w:eastAsia="ＭＳ 明朝" w:cs=""/>
          <w:color w:val="000000"/>
          <w:kern w:val="0"/>
          <w:sz w:val="22"/>
          <w:szCs w:val="22"/>
          <w:lang w:val="en-US" w:eastAsia="en-US" w:bidi="ar-SA"/>
        </w:rPr>
        <w:t>en vous appuyant sur l’illustration</w:t>
      </w:r>
      <w:r>
        <w:rPr>
          <w:rFonts w:eastAsia="ＭＳ 明朝" w:cs=""/>
          <w:color w:val="000000"/>
          <w:kern w:val="0"/>
          <w:sz w:val="22"/>
          <w:szCs w:val="22"/>
          <w:lang w:val="en-US" w:eastAsia="en-US" w:bidi="ar-SA"/>
        </w:rPr>
        <w:t xml:space="preserve"> suivant</w:t>
      </w:r>
      <w:r>
        <w:rPr>
          <w:rFonts w:eastAsia="ＭＳ 明朝" w:cs=""/>
          <w:color w:val="000000"/>
          <w:kern w:val="0"/>
          <w:sz w:val="22"/>
          <w:szCs w:val="22"/>
          <w:lang w:val="en-US" w:eastAsia="en-US" w:bidi="ar-SA"/>
        </w:rPr>
        <w:t>r</w:t>
      </w:r>
      <w:r>
        <w:rPr>
          <w:rFonts w:eastAsia="ＭＳ 明朝" w:cs=""/>
          <w:color w:val="000000"/>
          <w:kern w:val="0"/>
          <w:sz w:val="22"/>
          <w:szCs w:val="22"/>
          <w:lang w:val="en-US" w:eastAsia="en-US" w:bidi="ar-SA"/>
        </w:rPr>
        <w:t xml:space="preserve"> </w:t>
      </w:r>
      <w:r>
        <w:rPr>
          <w:rFonts w:eastAsia="ＭＳ 明朝" w:cs=""/>
          <w:b/>
          <w:color w:val="718096"/>
          <w:kern w:val="0"/>
          <w:sz w:val="22"/>
          <w:szCs w:val="22"/>
          <w:lang w:val="en-US" w:eastAsia="en-US" w:bidi="ar-SA"/>
        </w:rPr>
        <w:t>[</w:t>
      </w:r>
      <w:r>
        <w:rPr>
          <w:rFonts w:eastAsia="ＭＳ 明朝" w:cs=""/>
          <w:b/>
          <w:color w:val="718096"/>
          <w:kern w:val="0"/>
          <w:sz w:val="22"/>
          <w:szCs w:val="22"/>
          <w:lang w:val="en-US" w:eastAsia="en-US" w:bidi="ar-SA"/>
        </w:rPr>
        <w:t>5</w:t>
      </w:r>
      <w:r>
        <w:rPr>
          <w:rFonts w:eastAsia="ＭＳ 明朝" w:cs=""/>
          <w:b/>
          <w:color w:val="718096"/>
          <w:kern w:val="0"/>
          <w:sz w:val="22"/>
          <w:szCs w:val="22"/>
          <w:lang w:val="en-US" w:eastAsia="en-US" w:bidi="ar-SA"/>
        </w:rPr>
        <w:t xml:space="preserve"> pts]</w:t>
      </w:r>
      <w:r>
        <w:rPr>
          <w:rFonts w:eastAsia="ＭＳ 明朝" w:cs=""/>
          <w:color w:val="000000"/>
          <w:kern w:val="0"/>
          <w:sz w:val="22"/>
          <w:szCs w:val="22"/>
          <w:lang w:val="en-US" w:eastAsia="en-US" w:bidi="ar-SA"/>
        </w:rPr>
        <w:t>:</w:t>
      </w:r>
    </w:p>
    <w:p>
      <w:pPr>
        <w:pStyle w:val="Normal"/>
        <w:rPr>
          <w:b/>
          <w:color w:val="1A365D"/>
        </w:rPr>
      </w:pPr>
      <w:r>
        <w:rPr>
          <w:b/>
          <w:color w:val="1A365D"/>
        </w:rPr>
      </w:r>
    </w:p>
    <w:p>
      <w:pPr>
        <w:pStyle w:val="Normal"/>
        <w:rPr>
          <w:b/>
          <w:color w:val="1A365D"/>
        </w:rPr>
      </w:pPr>
      <w:r>
        <w:rPr>
          <w:b/>
          <w:color w:val="1A365D"/>
        </w:rPr>
        <w:drawing>
          <wp:anchor behindDoc="0" distT="0" distB="0" distL="0" distR="0" simplePos="0" locked="0" layoutInCell="0" allowOverlap="1" relativeHeight="2">
            <wp:simplePos x="0" y="0"/>
            <wp:positionH relativeFrom="column">
              <wp:posOffset>439420</wp:posOffset>
            </wp:positionH>
            <wp:positionV relativeFrom="paragraph">
              <wp:posOffset>117475</wp:posOffset>
            </wp:positionV>
            <wp:extent cx="4860290" cy="300228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rcRect l="-140" t="-216" r="-140" b="-216"/>
                    <a:stretch>
                      <a:fillRect/>
                    </a:stretch>
                  </pic:blipFill>
                  <pic:spPr bwMode="auto">
                    <a:xfrm>
                      <a:off x="0" y="0"/>
                      <a:ext cx="4860290" cy="3002280"/>
                    </a:xfrm>
                    <a:prstGeom prst="rect">
                      <a:avLst/>
                    </a:prstGeom>
                    <a:noFill/>
                    <a:ln>
                      <a:solidFill>
                        <a:srgbClr val="000000"/>
                      </a:solidFill>
                    </a:ln>
                  </pic:spPr>
                </pic:pic>
              </a:graphicData>
            </a:graphic>
          </wp:anchor>
        </w:drawing>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r>
    </w:p>
    <w:p>
      <w:pPr>
        <w:pStyle w:val="Normal"/>
        <w:rPr>
          <w:b/>
          <w:color w:val="1A365D"/>
        </w:rPr>
      </w:pPr>
      <w:r>
        <w:rPr>
          <w:b/>
          <w:color w:val="1A365D"/>
        </w:rPr>
        <w:t>Tableau Récapitulatif du Barème</w:t>
      </w:r>
    </w:p>
    <w:tbl>
      <w:tblPr>
        <w:tblW w:w="9604"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401"/>
        <w:gridCol w:w="2401"/>
        <w:gridCol w:w="2401"/>
        <w:gridCol w:w="2401"/>
      </w:tblGrid>
      <w:tr>
        <w:trPr>
          <w:cantSplit w:val="true"/>
        </w:trPr>
        <w:tc>
          <w:tcPr>
            <w:tcW w:w="2401" w:type="dxa"/>
            <w:tcBorders>
              <w:top w:val="single" w:sz="4" w:space="0" w:color="CBD5E0"/>
              <w:start w:val="single" w:sz="4" w:space="0" w:color="CBD5E0"/>
              <w:bottom w:val="single" w:sz="4" w:space="0" w:color="CBD5E0"/>
              <w:end w:val="single" w:sz="4" w:space="0" w:color="CBD5E0"/>
            </w:tcBorders>
            <w:shd w:fill="2B6CB0"/>
          </w:tcPr>
          <w:p>
            <w:pPr>
              <w:pStyle w:val="Normal"/>
              <w:spacing w:before="0" w:after="0"/>
              <w:jc w:val="center"/>
              <w:rPr/>
            </w:pPr>
            <w:r>
              <w:rPr>
                <w:b/>
                <w:color w:val="FFFFFF"/>
                <w:sz w:val="19"/>
              </w:rPr>
              <w:t>Partie</w:t>
            </w:r>
          </w:p>
        </w:tc>
        <w:tc>
          <w:tcPr>
            <w:tcW w:w="2401" w:type="dxa"/>
            <w:tcBorders>
              <w:top w:val="single" w:sz="4" w:space="0" w:color="CBD5E0"/>
              <w:start w:val="single" w:sz="4" w:space="0" w:color="CBD5E0"/>
              <w:bottom w:val="single" w:sz="4" w:space="0" w:color="CBD5E0"/>
              <w:end w:val="single" w:sz="4" w:space="0" w:color="CBD5E0"/>
            </w:tcBorders>
            <w:shd w:fill="2B6CB0"/>
          </w:tcPr>
          <w:p>
            <w:pPr>
              <w:pStyle w:val="Normal"/>
              <w:spacing w:before="0" w:after="0"/>
              <w:jc w:val="start"/>
              <w:rPr/>
            </w:pPr>
            <w:r>
              <w:rPr>
                <w:b/>
                <w:color w:val="FFFFFF"/>
                <w:sz w:val="19"/>
              </w:rPr>
              <w:t>Thématique de l'Évaluation</w:t>
            </w:r>
          </w:p>
        </w:tc>
        <w:tc>
          <w:tcPr>
            <w:tcW w:w="2401" w:type="dxa"/>
            <w:tcBorders>
              <w:top w:val="single" w:sz="4" w:space="0" w:color="CBD5E0"/>
              <w:start w:val="single" w:sz="4" w:space="0" w:color="CBD5E0"/>
              <w:bottom w:val="single" w:sz="4" w:space="0" w:color="CBD5E0"/>
              <w:end w:val="single" w:sz="4" w:space="0" w:color="CBD5E0"/>
            </w:tcBorders>
            <w:shd w:fill="2B6CB0"/>
          </w:tcPr>
          <w:p>
            <w:pPr>
              <w:pStyle w:val="Normal"/>
              <w:spacing w:before="0" w:after="0"/>
              <w:jc w:val="start"/>
              <w:rPr/>
            </w:pPr>
            <w:r>
              <w:rPr>
                <w:b/>
                <w:color w:val="FFFFFF"/>
                <w:sz w:val="19"/>
              </w:rPr>
              <w:t>Concepts Clés Validés</w:t>
            </w:r>
          </w:p>
        </w:tc>
        <w:tc>
          <w:tcPr>
            <w:tcW w:w="2401" w:type="dxa"/>
            <w:tcBorders>
              <w:top w:val="single" w:sz="4" w:space="0" w:color="CBD5E0"/>
              <w:start w:val="single" w:sz="4" w:space="0" w:color="CBD5E0"/>
              <w:bottom w:val="single" w:sz="4" w:space="0" w:color="CBD5E0"/>
              <w:end w:val="single" w:sz="4" w:space="0" w:color="CBD5E0"/>
            </w:tcBorders>
            <w:shd w:fill="2B6CB0"/>
          </w:tcPr>
          <w:p>
            <w:pPr>
              <w:pStyle w:val="Normal"/>
              <w:spacing w:before="0" w:after="0"/>
              <w:jc w:val="center"/>
              <w:rPr/>
            </w:pPr>
            <w:r>
              <w:rPr>
                <w:b/>
                <w:color w:val="FFFFFF"/>
                <w:sz w:val="19"/>
              </w:rPr>
              <w:t>Points</w:t>
            </w:r>
          </w:p>
        </w:tc>
      </w:tr>
      <w:tr>
        <w:trPr>
          <w:cantSplit w:val="true"/>
        </w:trPr>
        <w:tc>
          <w:tcPr>
            <w:tcW w:w="2401" w:type="dxa"/>
            <w:tcBorders>
              <w:top w:val="single" w:sz="4" w:space="0" w:color="CBD5E0"/>
              <w:start w:val="single" w:sz="4" w:space="0" w:color="CBD5E0"/>
              <w:bottom w:val="single" w:sz="4" w:space="0" w:color="CBD5E0"/>
              <w:end w:val="single" w:sz="4" w:space="0" w:color="CBD5E0"/>
            </w:tcBorders>
            <w:shd w:fill="F7FAFC"/>
          </w:tcPr>
          <w:p>
            <w:pPr>
              <w:pStyle w:val="Normal"/>
              <w:spacing w:before="0" w:after="0"/>
              <w:jc w:val="center"/>
              <w:rPr/>
            </w:pPr>
            <w:r>
              <w:rPr>
                <w:b/>
                <w:sz w:val="19"/>
              </w:rPr>
              <w:t>Partie 1</w:t>
            </w:r>
          </w:p>
        </w:tc>
        <w:tc>
          <w:tcPr>
            <w:tcW w:w="2401" w:type="dxa"/>
            <w:tcBorders>
              <w:top w:val="single" w:sz="4" w:space="0" w:color="CBD5E0"/>
              <w:start w:val="single" w:sz="4" w:space="0" w:color="CBD5E0"/>
              <w:bottom w:val="single" w:sz="4" w:space="0" w:color="CBD5E0"/>
              <w:end w:val="single" w:sz="4" w:space="0" w:color="CBD5E0"/>
            </w:tcBorders>
            <w:shd w:fill="F7FAFC"/>
          </w:tcPr>
          <w:p>
            <w:pPr>
              <w:pStyle w:val="Normal"/>
              <w:spacing w:before="0" w:after="0"/>
              <w:jc w:val="start"/>
              <w:rPr/>
            </w:pPr>
            <w:r>
              <w:rPr>
                <w:sz w:val="19"/>
              </w:rPr>
              <w:t>Généralités &amp; Architectures SoC</w:t>
            </w:r>
          </w:p>
        </w:tc>
        <w:tc>
          <w:tcPr>
            <w:tcW w:w="2401" w:type="dxa"/>
            <w:tcBorders>
              <w:top w:val="single" w:sz="4" w:space="0" w:color="CBD5E0"/>
              <w:start w:val="single" w:sz="4" w:space="0" w:color="CBD5E0"/>
              <w:bottom w:val="single" w:sz="4" w:space="0" w:color="CBD5E0"/>
              <w:end w:val="single" w:sz="4" w:space="0" w:color="CBD5E0"/>
            </w:tcBorders>
            <w:shd w:fill="F7FAFC"/>
          </w:tcPr>
          <w:p>
            <w:pPr>
              <w:pStyle w:val="Normal"/>
              <w:spacing w:before="0" w:after="0"/>
              <w:jc w:val="start"/>
              <w:rPr/>
            </w:pPr>
            <w:r>
              <w:rPr>
                <w:sz w:val="19"/>
              </w:rPr>
              <w:t>IP Cores, Couche d'abstraction HAL, Topologies de Bus vs NoC, Split transactions</w:t>
            </w:r>
          </w:p>
        </w:tc>
        <w:tc>
          <w:tcPr>
            <w:tcW w:w="2401" w:type="dxa"/>
            <w:tcBorders>
              <w:top w:val="single" w:sz="4" w:space="0" w:color="CBD5E0"/>
              <w:start w:val="single" w:sz="4" w:space="0" w:color="CBD5E0"/>
              <w:bottom w:val="single" w:sz="4" w:space="0" w:color="CBD5E0"/>
              <w:end w:val="single" w:sz="4" w:space="0" w:color="CBD5E0"/>
            </w:tcBorders>
            <w:shd w:fill="F7FAFC"/>
          </w:tcPr>
          <w:p>
            <w:pPr>
              <w:pStyle w:val="Normal"/>
              <w:spacing w:before="0" w:after="0"/>
              <w:jc w:val="center"/>
              <w:rPr/>
            </w:pPr>
            <w:r>
              <w:rPr>
                <w:sz w:val="19"/>
              </w:rPr>
              <w:t>6.0 pts</w:t>
            </w:r>
          </w:p>
        </w:tc>
      </w:tr>
      <w:tr>
        <w:trPr>
          <w:cantSplit w:val="true"/>
        </w:trPr>
        <w:tc>
          <w:tcPr>
            <w:tcW w:w="2401" w:type="dxa"/>
            <w:tcBorders>
              <w:top w:val="single" w:sz="4" w:space="0" w:color="CBD5E0"/>
              <w:start w:val="single" w:sz="4" w:space="0" w:color="CBD5E0"/>
              <w:bottom w:val="single" w:sz="4" w:space="0" w:color="CBD5E0"/>
              <w:end w:val="single" w:sz="4" w:space="0" w:color="CBD5E0"/>
            </w:tcBorders>
            <w:shd w:fill="FFFFFF"/>
          </w:tcPr>
          <w:p>
            <w:pPr>
              <w:pStyle w:val="Normal"/>
              <w:spacing w:before="0" w:after="0"/>
              <w:jc w:val="center"/>
              <w:rPr/>
            </w:pPr>
            <w:r>
              <w:rPr>
                <w:b/>
                <w:sz w:val="19"/>
              </w:rPr>
              <w:t>Partie 2</w:t>
            </w:r>
          </w:p>
        </w:tc>
        <w:tc>
          <w:tcPr>
            <w:tcW w:w="2401" w:type="dxa"/>
            <w:tcBorders>
              <w:top w:val="single" w:sz="4" w:space="0" w:color="CBD5E0"/>
              <w:start w:val="single" w:sz="4" w:space="0" w:color="CBD5E0"/>
              <w:bottom w:val="single" w:sz="4" w:space="0" w:color="CBD5E0"/>
              <w:end w:val="single" w:sz="4" w:space="0" w:color="CBD5E0"/>
            </w:tcBorders>
            <w:shd w:fill="FFFFFF"/>
          </w:tcPr>
          <w:p>
            <w:pPr>
              <w:pStyle w:val="Normal"/>
              <w:spacing w:before="0" w:after="0"/>
              <w:jc w:val="start"/>
              <w:rPr/>
            </w:pPr>
            <w:r>
              <w:rPr>
                <w:sz w:val="19"/>
              </w:rPr>
              <w:t>Performances Architecturales</w:t>
            </w:r>
          </w:p>
        </w:tc>
        <w:tc>
          <w:tcPr>
            <w:tcW w:w="2401" w:type="dxa"/>
            <w:tcBorders>
              <w:top w:val="single" w:sz="4" w:space="0" w:color="CBD5E0"/>
              <w:start w:val="single" w:sz="4" w:space="0" w:color="CBD5E0"/>
              <w:bottom w:val="single" w:sz="4" w:space="0" w:color="CBD5E0"/>
              <w:end w:val="single" w:sz="4" w:space="0" w:color="CBD5E0"/>
            </w:tcBorders>
            <w:shd w:fill="FFFFFF"/>
          </w:tcPr>
          <w:p>
            <w:pPr>
              <w:pStyle w:val="Normal"/>
              <w:spacing w:before="0" w:after="0"/>
              <w:jc w:val="start"/>
              <w:rPr/>
            </w:pPr>
            <w:r>
              <w:rPr>
                <w:sz w:val="19"/>
              </w:rPr>
              <w:t>Espace d'adressage, Fréquence, Cycles, Calculs de temps et Débits d'octets</w:t>
            </w:r>
          </w:p>
        </w:tc>
        <w:tc>
          <w:tcPr>
            <w:tcW w:w="2401" w:type="dxa"/>
            <w:tcBorders>
              <w:top w:val="single" w:sz="4" w:space="0" w:color="CBD5E0"/>
              <w:start w:val="single" w:sz="4" w:space="0" w:color="CBD5E0"/>
              <w:bottom w:val="single" w:sz="4" w:space="0" w:color="CBD5E0"/>
              <w:end w:val="single" w:sz="4" w:space="0" w:color="CBD5E0"/>
            </w:tcBorders>
            <w:shd w:fill="FFFFFF"/>
          </w:tcPr>
          <w:p>
            <w:pPr>
              <w:pStyle w:val="Normal"/>
              <w:spacing w:before="0" w:after="0"/>
              <w:jc w:val="center"/>
              <w:rPr/>
            </w:pPr>
            <w:r>
              <w:rPr>
                <w:sz w:val="19"/>
              </w:rPr>
              <w:t>5.0 pts</w:t>
            </w:r>
          </w:p>
        </w:tc>
      </w:tr>
      <w:tr>
        <w:trPr>
          <w:cantSplit w:val="true"/>
        </w:trPr>
        <w:tc>
          <w:tcPr>
            <w:tcW w:w="2401" w:type="dxa"/>
            <w:tcBorders>
              <w:top w:val="single" w:sz="4" w:space="0" w:color="CBD5E0"/>
              <w:start w:val="single" w:sz="4" w:space="0" w:color="CBD5E0"/>
              <w:bottom w:val="single" w:sz="4" w:space="0" w:color="CBD5E0"/>
              <w:end w:val="single" w:sz="4" w:space="0" w:color="CBD5E0"/>
            </w:tcBorders>
            <w:shd w:fill="F7FAFC"/>
          </w:tcPr>
          <w:p>
            <w:pPr>
              <w:pStyle w:val="Normal"/>
              <w:spacing w:before="0" w:after="0"/>
              <w:jc w:val="center"/>
              <w:rPr/>
            </w:pPr>
            <w:r>
              <w:rPr>
                <w:b/>
                <w:sz w:val="19"/>
              </w:rPr>
              <w:t>Partie 3</w:t>
            </w:r>
          </w:p>
        </w:tc>
        <w:tc>
          <w:tcPr>
            <w:tcW w:w="2401" w:type="dxa"/>
            <w:tcBorders>
              <w:top w:val="single" w:sz="4" w:space="0" w:color="CBD5E0"/>
              <w:start w:val="single" w:sz="4" w:space="0" w:color="CBD5E0"/>
              <w:bottom w:val="single" w:sz="4" w:space="0" w:color="CBD5E0"/>
              <w:end w:val="single" w:sz="4" w:space="0" w:color="CBD5E0"/>
            </w:tcBorders>
            <w:shd w:fill="F7FAFC"/>
          </w:tcPr>
          <w:p>
            <w:pPr>
              <w:pStyle w:val="Normal"/>
              <w:spacing w:before="0" w:after="0"/>
              <w:jc w:val="start"/>
              <w:rPr/>
            </w:pPr>
            <w:r>
              <w:rPr>
                <w:sz w:val="19"/>
              </w:rPr>
              <w:t>Intégration Matérielle &amp; Qsys</w:t>
            </w:r>
          </w:p>
        </w:tc>
        <w:tc>
          <w:tcPr>
            <w:tcW w:w="2401" w:type="dxa"/>
            <w:tcBorders>
              <w:top w:val="single" w:sz="4" w:space="0" w:color="CBD5E0"/>
              <w:start w:val="single" w:sz="4" w:space="0" w:color="CBD5E0"/>
              <w:bottom w:val="single" w:sz="4" w:space="0" w:color="CBD5E0"/>
              <w:end w:val="single" w:sz="4" w:space="0" w:color="CBD5E0"/>
            </w:tcBorders>
            <w:shd w:fill="F7FAFC"/>
          </w:tcPr>
          <w:p>
            <w:pPr>
              <w:pStyle w:val="Normal"/>
              <w:spacing w:before="0" w:after="0"/>
              <w:jc w:val="start"/>
              <w:rPr/>
            </w:pPr>
            <w:r>
              <w:rPr>
                <w:sz w:val="19"/>
              </w:rPr>
              <w:t>Flux HAL/UART, Extensions d'ALU, Signaux de l'interface Avalon Memory-Mapped (Avalon-MM)</w:t>
            </w:r>
          </w:p>
        </w:tc>
        <w:tc>
          <w:tcPr>
            <w:tcW w:w="2401" w:type="dxa"/>
            <w:tcBorders>
              <w:top w:val="single" w:sz="4" w:space="0" w:color="CBD5E0"/>
              <w:start w:val="single" w:sz="4" w:space="0" w:color="CBD5E0"/>
              <w:bottom w:val="single" w:sz="4" w:space="0" w:color="CBD5E0"/>
              <w:end w:val="single" w:sz="4" w:space="0" w:color="CBD5E0"/>
            </w:tcBorders>
            <w:shd w:fill="F7FAFC"/>
          </w:tcPr>
          <w:p>
            <w:pPr>
              <w:pStyle w:val="Normal"/>
              <w:spacing w:before="0" w:after="0"/>
              <w:jc w:val="center"/>
              <w:rPr/>
            </w:pPr>
            <w:r>
              <w:rPr>
                <w:sz w:val="19"/>
              </w:rPr>
              <w:t>8</w:t>
            </w:r>
            <w:r>
              <w:rPr>
                <w:sz w:val="19"/>
              </w:rPr>
              <w:t>.5 pts</w:t>
            </w:r>
          </w:p>
        </w:tc>
      </w:tr>
      <w:tr>
        <w:trPr>
          <w:cantSplit w:val="true"/>
        </w:trPr>
        <w:tc>
          <w:tcPr>
            <w:tcW w:w="2401" w:type="dxa"/>
            <w:tcBorders>
              <w:top w:val="single" w:sz="4" w:space="0" w:color="CBD5E0"/>
              <w:start w:val="single" w:sz="4" w:space="0" w:color="CBD5E0"/>
              <w:bottom w:val="single" w:sz="4" w:space="0" w:color="CBD5E0"/>
              <w:end w:val="single" w:sz="4" w:space="0" w:color="CBD5E0"/>
            </w:tcBorders>
            <w:shd w:fill="FFFFFF"/>
          </w:tcPr>
          <w:p>
            <w:pPr>
              <w:pStyle w:val="Normal"/>
              <w:spacing w:before="0" w:after="0"/>
              <w:jc w:val="center"/>
              <w:rPr/>
            </w:pPr>
            <w:r>
              <w:rPr>
                <w:b/>
                <w:sz w:val="19"/>
              </w:rPr>
              <w:t>Partie 4</w:t>
            </w:r>
          </w:p>
        </w:tc>
        <w:tc>
          <w:tcPr>
            <w:tcW w:w="2401" w:type="dxa"/>
            <w:tcBorders>
              <w:top w:val="single" w:sz="4" w:space="0" w:color="CBD5E0"/>
              <w:start w:val="single" w:sz="4" w:space="0" w:color="CBD5E0"/>
              <w:bottom w:val="single" w:sz="4" w:space="0" w:color="CBD5E0"/>
              <w:end w:val="single" w:sz="4" w:space="0" w:color="CBD5E0"/>
            </w:tcBorders>
            <w:shd w:fill="FFFFFF"/>
          </w:tcPr>
          <w:p>
            <w:pPr>
              <w:pStyle w:val="Normal"/>
              <w:spacing w:before="0" w:after="0"/>
              <w:jc w:val="start"/>
              <w:rPr/>
            </w:pPr>
            <w:r>
              <w:rPr>
                <w:sz w:val="19"/>
              </w:rPr>
              <w:t>Synthèse &amp; Arbitrage Co-design</w:t>
            </w:r>
          </w:p>
        </w:tc>
        <w:tc>
          <w:tcPr>
            <w:tcW w:w="2401" w:type="dxa"/>
            <w:tcBorders>
              <w:top w:val="single" w:sz="4" w:space="0" w:color="CBD5E0"/>
              <w:start w:val="single" w:sz="4" w:space="0" w:color="CBD5E0"/>
              <w:bottom w:val="single" w:sz="4" w:space="0" w:color="CBD5E0"/>
              <w:end w:val="single" w:sz="4" w:space="0" w:color="CBD5E0"/>
            </w:tcBorders>
            <w:shd w:fill="FFFFFF"/>
          </w:tcPr>
          <w:p>
            <w:pPr>
              <w:pStyle w:val="Normal"/>
              <w:spacing w:before="0" w:after="0"/>
              <w:jc w:val="start"/>
              <w:rPr/>
            </w:pPr>
            <w:r>
              <w:rPr>
                <w:sz w:val="19"/>
              </w:rPr>
              <w:t>Analyse critique et critères de choix : Custom Instruction vs Composant Qsys Avalon</w:t>
            </w:r>
          </w:p>
        </w:tc>
        <w:tc>
          <w:tcPr>
            <w:tcW w:w="2401" w:type="dxa"/>
            <w:tcBorders>
              <w:top w:val="single" w:sz="4" w:space="0" w:color="CBD5E0"/>
              <w:start w:val="single" w:sz="4" w:space="0" w:color="CBD5E0"/>
              <w:bottom w:val="single" w:sz="4" w:space="0" w:color="CBD5E0"/>
              <w:end w:val="single" w:sz="4" w:space="0" w:color="CBD5E0"/>
            </w:tcBorders>
            <w:shd w:fill="FFFFFF"/>
          </w:tcPr>
          <w:p>
            <w:pPr>
              <w:pStyle w:val="Normal"/>
              <w:spacing w:before="0" w:after="0"/>
              <w:jc w:val="center"/>
              <w:rPr/>
            </w:pPr>
            <w:r>
              <w:rPr>
                <w:sz w:val="19"/>
              </w:rPr>
              <w:t>2.5 pts</w:t>
            </w:r>
          </w:p>
        </w:tc>
      </w:tr>
      <w:tr>
        <w:trPr>
          <w:cantSplit w:val="true"/>
        </w:trPr>
        <w:tc>
          <w:tcPr>
            <w:tcW w:w="2401" w:type="dxa"/>
            <w:tcBorders>
              <w:top w:val="single" w:sz="4" w:space="0" w:color="CBD5E0"/>
              <w:start w:val="single" w:sz="4" w:space="0" w:color="CBD5E0"/>
              <w:bottom w:val="single" w:sz="4" w:space="0" w:color="CBD5E0"/>
              <w:end w:val="single" w:sz="4" w:space="0" w:color="CBD5E0"/>
            </w:tcBorders>
            <w:shd w:fill="FFFFFF"/>
          </w:tcPr>
          <w:p>
            <w:pPr>
              <w:pStyle w:val="Normal"/>
              <w:spacing w:before="0" w:after="0"/>
              <w:jc w:val="center"/>
              <w:rPr/>
            </w:pPr>
            <w:r>
              <w:rPr>
                <w:b/>
                <w:sz w:val="19"/>
              </w:rPr>
              <w:t>Partie 5</w:t>
            </w:r>
          </w:p>
        </w:tc>
        <w:tc>
          <w:tcPr>
            <w:tcW w:w="2401" w:type="dxa"/>
            <w:tcBorders>
              <w:top w:val="single" w:sz="4" w:space="0" w:color="CBD5E0"/>
              <w:start w:val="single" w:sz="4" w:space="0" w:color="CBD5E0"/>
              <w:bottom w:val="single" w:sz="4" w:space="0" w:color="CBD5E0"/>
              <w:end w:val="single" w:sz="4" w:space="0" w:color="CBD5E0"/>
            </w:tcBorders>
            <w:shd w:fill="FFFFFF"/>
          </w:tcPr>
          <w:p>
            <w:pPr>
              <w:pStyle w:val="Normal"/>
              <w:spacing w:before="0" w:after="0"/>
              <w:jc w:val="start"/>
              <w:rPr/>
            </w:pPr>
            <w:r>
              <w:rPr>
                <w:sz w:val="19"/>
              </w:rPr>
              <w:t>Custom Component Avalon-MM (Swap Octets)</w:t>
            </w:r>
          </w:p>
        </w:tc>
        <w:tc>
          <w:tcPr>
            <w:tcW w:w="2401" w:type="dxa"/>
            <w:tcBorders>
              <w:top w:val="single" w:sz="4" w:space="0" w:color="CBD5E0"/>
              <w:start w:val="single" w:sz="4" w:space="0" w:color="CBD5E0"/>
              <w:bottom w:val="single" w:sz="4" w:space="0" w:color="CBD5E0"/>
              <w:end w:val="single" w:sz="4" w:space="0" w:color="CBD5E0"/>
            </w:tcBorders>
            <w:shd w:fill="FFFFFF"/>
          </w:tcPr>
          <w:p>
            <w:pPr>
              <w:pStyle w:val="Normal"/>
              <w:spacing w:before="0" w:after="0"/>
              <w:jc w:val="start"/>
              <w:rPr/>
            </w:pPr>
            <w:r>
              <w:rPr>
                <w:sz w:val="19"/>
              </w:rPr>
              <w:t>Architecture VHDL swap_octets, Signaux interface Avalon-MM Slave</w:t>
            </w:r>
          </w:p>
        </w:tc>
        <w:tc>
          <w:tcPr>
            <w:tcW w:w="2401" w:type="dxa"/>
            <w:tcBorders>
              <w:top w:val="single" w:sz="4" w:space="0" w:color="CBD5E0"/>
              <w:start w:val="single" w:sz="4" w:space="0" w:color="CBD5E0"/>
              <w:bottom w:val="single" w:sz="4" w:space="0" w:color="CBD5E0"/>
              <w:end w:val="single" w:sz="4" w:space="0" w:color="CBD5E0"/>
            </w:tcBorders>
            <w:shd w:fill="FFFFFF"/>
          </w:tcPr>
          <w:p>
            <w:pPr>
              <w:pStyle w:val="Normal"/>
              <w:spacing w:before="0" w:after="0"/>
              <w:jc w:val="center"/>
              <w:rPr/>
            </w:pPr>
            <w:r>
              <w:rPr>
                <w:sz w:val="19"/>
              </w:rPr>
              <w:t>1</w:t>
            </w:r>
            <w:r>
              <w:rPr>
                <w:sz w:val="19"/>
              </w:rPr>
              <w:t>8</w:t>
            </w:r>
            <w:r>
              <w:rPr>
                <w:sz w:val="19"/>
              </w:rPr>
              <w:t>.0 pts</w:t>
            </w:r>
          </w:p>
        </w:tc>
      </w:tr>
      <w:tr>
        <w:trPr>
          <w:cantSplit w:val="true"/>
        </w:trPr>
        <w:tc>
          <w:tcPr>
            <w:tcW w:w="2401" w:type="dxa"/>
            <w:tcBorders>
              <w:start w:val="single" w:sz="4" w:space="0" w:color="CBD5E0"/>
              <w:bottom w:val="single" w:sz="4" w:space="0" w:color="CBD5E0"/>
              <w:end w:val="single" w:sz="4" w:space="0" w:color="CBD5E0"/>
            </w:tcBorders>
            <w:shd w:fill="FFFFFF"/>
          </w:tcPr>
          <w:p>
            <w:pPr>
              <w:pStyle w:val="Normal"/>
              <w:spacing w:before="0" w:after="0"/>
              <w:jc w:val="center"/>
              <w:rPr/>
            </w:pPr>
            <w:r>
              <w:rPr>
                <w:b/>
                <w:sz w:val="19"/>
              </w:rPr>
              <w:t xml:space="preserve">Partie </w:t>
            </w:r>
            <w:r>
              <w:rPr>
                <w:b/>
                <w:sz w:val="19"/>
              </w:rPr>
              <w:t>6</w:t>
            </w:r>
          </w:p>
        </w:tc>
        <w:tc>
          <w:tcPr>
            <w:tcW w:w="2401" w:type="dxa"/>
            <w:tcBorders>
              <w:start w:val="single" w:sz="4" w:space="0" w:color="CBD5E0"/>
              <w:bottom w:val="single" w:sz="4" w:space="0" w:color="CBD5E0"/>
              <w:end w:val="single" w:sz="4" w:space="0" w:color="CBD5E0"/>
            </w:tcBorders>
            <w:shd w:fill="FFFFFF"/>
          </w:tcPr>
          <w:p>
            <w:pPr>
              <w:pStyle w:val="Normal"/>
              <w:spacing w:before="0" w:after="0"/>
              <w:jc w:val="start"/>
              <w:rPr/>
            </w:pPr>
            <w:r>
              <w:rPr>
                <w:sz w:val="19"/>
              </w:rPr>
              <w:t xml:space="preserve">Evolution des SoCs </w:t>
            </w:r>
          </w:p>
        </w:tc>
        <w:tc>
          <w:tcPr>
            <w:tcW w:w="2401" w:type="dxa"/>
            <w:tcBorders>
              <w:start w:val="single" w:sz="4" w:space="0" w:color="CBD5E0"/>
              <w:bottom w:val="single" w:sz="4" w:space="0" w:color="CBD5E0"/>
              <w:end w:val="single" w:sz="4" w:space="0" w:color="CBD5E0"/>
            </w:tcBorders>
            <w:shd w:fill="FFFFFF"/>
          </w:tcPr>
          <w:p>
            <w:pPr>
              <w:pStyle w:val="Normal"/>
              <w:spacing w:before="0" w:after="0"/>
              <w:jc w:val="start"/>
              <w:rPr/>
            </w:pPr>
            <w:r>
              <w:rPr>
                <w:sz w:val="19"/>
              </w:rPr>
              <w:t>Soc Hétérogènes - Chiplet</w:t>
            </w:r>
          </w:p>
        </w:tc>
        <w:tc>
          <w:tcPr>
            <w:tcW w:w="2401" w:type="dxa"/>
            <w:tcBorders>
              <w:start w:val="single" w:sz="4" w:space="0" w:color="CBD5E0"/>
              <w:bottom w:val="single" w:sz="4" w:space="0" w:color="CBD5E0"/>
              <w:end w:val="single" w:sz="4" w:space="0" w:color="CBD5E0"/>
            </w:tcBorders>
            <w:shd w:fill="FFFFFF"/>
          </w:tcPr>
          <w:p>
            <w:pPr>
              <w:pStyle w:val="Normal"/>
              <w:spacing w:before="0" w:after="0"/>
              <w:jc w:val="center"/>
              <w:rPr/>
            </w:pPr>
            <w:r>
              <w:rPr>
                <w:sz w:val="19"/>
              </w:rPr>
              <w:t>5.0 pts</w:t>
            </w:r>
          </w:p>
        </w:tc>
      </w:tr>
      <w:tr>
        <w:trPr>
          <w:cantSplit w:val="true"/>
        </w:trPr>
        <w:tc>
          <w:tcPr>
            <w:tcW w:w="2401" w:type="dxa"/>
            <w:tcBorders>
              <w:top w:val="single" w:sz="4" w:space="0" w:color="CBD5E0"/>
              <w:start w:val="single" w:sz="4" w:space="0" w:color="CBD5E0"/>
              <w:bottom w:val="single" w:sz="4" w:space="0" w:color="CBD5E0"/>
              <w:end w:val="single" w:sz="4" w:space="0" w:color="CBD5E0"/>
            </w:tcBorders>
            <w:shd w:fill="EDF2F7"/>
          </w:tcPr>
          <w:p>
            <w:pPr>
              <w:pStyle w:val="Normal"/>
              <w:spacing w:before="0" w:after="0"/>
              <w:jc w:val="center"/>
              <w:rPr/>
            </w:pPr>
            <w:r>
              <w:rPr>
                <w:b/>
                <w:sz w:val="19"/>
              </w:rPr>
              <w:t>TOTAL</w:t>
            </w:r>
          </w:p>
        </w:tc>
        <w:tc>
          <w:tcPr>
            <w:tcW w:w="2401" w:type="dxa"/>
            <w:tcBorders>
              <w:top w:val="single" w:sz="4" w:space="0" w:color="CBD5E0"/>
              <w:start w:val="single" w:sz="4" w:space="0" w:color="CBD5E0"/>
              <w:bottom w:val="single" w:sz="4" w:space="0" w:color="CBD5E0"/>
              <w:end w:val="single" w:sz="4" w:space="0" w:color="CBD5E0"/>
            </w:tcBorders>
            <w:shd w:fill="EDF2F7"/>
          </w:tcPr>
          <w:p>
            <w:pPr>
              <w:pStyle w:val="Normal"/>
              <w:spacing w:before="0" w:after="0"/>
              <w:jc w:val="start"/>
              <w:rPr/>
            </w:pPr>
            <w:r>
              <w:rPr>
                <w:b/>
                <w:sz w:val="19"/>
              </w:rPr>
              <w:t>Examen de Synthèse Global</w:t>
            </w:r>
          </w:p>
        </w:tc>
        <w:tc>
          <w:tcPr>
            <w:tcW w:w="2401" w:type="dxa"/>
            <w:tcBorders>
              <w:top w:val="single" w:sz="4" w:space="0" w:color="CBD5E0"/>
              <w:start w:val="single" w:sz="4" w:space="0" w:color="CBD5E0"/>
              <w:bottom w:val="single" w:sz="4" w:space="0" w:color="CBD5E0"/>
              <w:end w:val="single" w:sz="4" w:space="0" w:color="CBD5E0"/>
            </w:tcBorders>
            <w:shd w:fill="EDF2F7"/>
          </w:tcPr>
          <w:p>
            <w:pPr>
              <w:pStyle w:val="Normal"/>
              <w:spacing w:before="0" w:after="0"/>
              <w:jc w:val="center"/>
              <w:rPr>
                <w:b w:val="false"/>
                <w:bCs w:val="false"/>
                <w:color w:val="FF0000"/>
              </w:rPr>
            </w:pPr>
            <w:r>
              <w:rPr>
                <w:b w:val="false"/>
                <w:bCs w:val="false"/>
                <w:color w:val="FF0000"/>
                <w:sz w:val="19"/>
              </w:rPr>
              <w:t xml:space="preserve">Validation des compétences Soc, d'architecture, co-design, programmation haut et bas niveau </w:t>
            </w:r>
          </w:p>
        </w:tc>
        <w:tc>
          <w:tcPr>
            <w:tcW w:w="2401" w:type="dxa"/>
            <w:tcBorders>
              <w:top w:val="single" w:sz="4" w:space="0" w:color="CBD5E0"/>
              <w:start w:val="single" w:sz="4" w:space="0" w:color="CBD5E0"/>
              <w:bottom w:val="single" w:sz="4" w:space="0" w:color="CBD5E0"/>
              <w:end w:val="single" w:sz="4" w:space="0" w:color="CBD5E0"/>
            </w:tcBorders>
            <w:shd w:fill="EDF2F7"/>
          </w:tcPr>
          <w:p>
            <w:pPr>
              <w:pStyle w:val="Normal"/>
              <w:spacing w:before="0" w:after="0"/>
              <w:jc w:val="center"/>
              <w:rPr/>
            </w:pPr>
            <w:r>
              <w:rPr>
                <w:b/>
                <w:sz w:val="19"/>
              </w:rPr>
              <w:t>45</w:t>
            </w:r>
            <w:r>
              <w:rPr>
                <w:b/>
                <w:sz w:val="19"/>
              </w:rPr>
              <w:t xml:space="preserve"> pts</w:t>
            </w:r>
          </w:p>
        </w:tc>
      </w:tr>
    </w:tbl>
    <w:sectPr>
      <w:headerReference w:type="even" r:id="rId4"/>
      <w:headerReference w:type="default" r:id="rId5"/>
      <w:headerReference w:type="first" r:id="rId6"/>
      <w:type w:val="nextPage"/>
      <w:pgSz w:w="11906" w:h="16838"/>
      <w:pgMar w:left="1152" w:right="1152" w:gutter="0" w:header="1152" w:top="1889"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000000"/>
      </w:pBdr>
      <w:spacing w:before="0" w:after="120"/>
      <w:rPr/>
    </w:pPr>
    <w:r>
      <w:rPr>
        <w:rFonts w:eastAsia="Arial" w:cs="Arial"/>
        <w:b/>
        <w:bCs/>
        <w:sz w:val="24"/>
        <w:szCs w:val="24"/>
      </w:rPr>
      <w:t xml:space="preserve">Contrôle – System On Chip </w:t>
    </w:r>
    <w:r>
      <w:rPr>
        <w:rFonts w:eastAsia="Arial" w:cs="Arial"/>
        <w:sz w:val="24"/>
        <w:szCs w:val="24"/>
      </w:rPr>
      <w:t> </w:t>
      <w:tab/>
      <w:tab/>
      <w:tab/>
    </w:r>
    <w:r>
      <w:rPr>
        <w:rFonts w:eastAsia="Arial" w:cs="Arial"/>
        <w:sz w:val="24"/>
        <w:szCs w:val="24"/>
      </w:rPr>
      <w:t>Polytech Paris Saclay APP5 – Mai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000000"/>
      </w:pBdr>
      <w:spacing w:before="0" w:after="120"/>
      <w:rPr/>
    </w:pPr>
    <w:r>
      <w:rPr>
        <w:rFonts w:eastAsia="Arial" w:cs="Arial"/>
        <w:b/>
        <w:bCs/>
        <w:sz w:val="24"/>
        <w:szCs w:val="24"/>
      </w:rPr>
      <w:t xml:space="preserve">Contrôle – System On Chip </w:t>
    </w:r>
    <w:r>
      <w:rPr>
        <w:rFonts w:eastAsia="Arial" w:cs="Arial"/>
        <w:sz w:val="24"/>
        <w:szCs w:val="24"/>
      </w:rPr>
      <w:t> </w:t>
      <w:tab/>
      <w:tab/>
      <w:tab/>
    </w:r>
    <w:r>
      <w:rPr>
        <w:rFonts w:eastAsia="Arial" w:cs="Arial"/>
        <w:sz w:val="24"/>
        <w:szCs w:val="24"/>
      </w:rPr>
      <w:t>Polytech Paris Saclay APP5 – Mai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start"/>
    </w:pPr>
    <w:rPr>
      <w:rFonts w:ascii="Arial" w:hAnsi="Arial"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Titreuser">
    <w:name w:val="Titre (user)"/>
    <w:basedOn w:val="Normal"/>
    <w:next w:val="BodyText"/>
    <w:qFormat/>
    <w:pPr>
      <w:keepNext w:val="true"/>
      <w:spacing w:before="240" w:after="120"/>
    </w:pPr>
    <w:rPr>
      <w:rFonts w:ascii="Liberation Sans" w:hAnsi="Liberation Sans" w:eastAsia="Noto Sans CJK SC" w:cs="Noto Sans"/>
      <w:sz w:val="28"/>
      <w:szCs w:val="28"/>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user"/>
    <w:pPr/>
    <w:rPr/>
  </w:style>
  <w:style w:type="paragraph" w:styleId="TOCHeading">
    <w:name w:val="TOC Heading"/>
    <w:basedOn w:val="Heading1"/>
    <w:next w:val="Normal"/>
    <w:uiPriority w:val="39"/>
    <w:semiHidden/>
    <w:unhideWhenUsed/>
    <w:qFormat/>
    <w:rsid w:val="00fc693f"/>
    <w:pPr>
      <w:outlineLvl w:val="9"/>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Pasdelisteuser" w:default="1">
    <w:name w:val="Pas de liste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Application>LibreOffice/26.2.0.3$Linux_X86_64 LibreOffice_project/afbbd0df0edb6d40b450b0337ac646b0913a760c</Application>
  <AppVersion>15.0000</AppVersion>
  <Pages>7</Pages>
  <Words>1152</Words>
  <Characters>13312</Characters>
  <CharactersWithSpaces>14388</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2026-05-20T13:34:12Z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